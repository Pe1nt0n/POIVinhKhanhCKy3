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Product Requirements Document (PRD)</w:t>
      </w:r>
    </w:p>
    <w:p>
      <w:pPr>
        <w:pStyle w:val="Heading2"/>
      </w:pPr>
      <w:r>
        <w:t>Hệ Thống Du Lịch Ẩm Thực Quận 4, TP.HCM</w:t>
      </w:r>
    </w:p>
    <w:p>
      <w:pPr>
        <w:pStyle w:val="Heading3"/>
      </w:pPr>
      <w:r>
        <w:t>Quan4 Culinary Tourism System — From Scratch</w:t>
      </w:r>
    </w:p>
    <w:p>
      <w:pPr>
        <w:ind w:left="567"/>
      </w:pPr>
      <w:r>
        <w:rPr>
          <w:i/>
          <w:color w:val="555555"/>
        </w:rPr>
        <w:t>Phiên bản: 1.0 — Ngày: 2026-03-30</w:t>
      </w:r>
    </w:p>
    <w:p>
      <w:pPr>
        <w:ind w:left="567"/>
      </w:pPr>
      <w:r>
        <w:rPr>
          <w:i/>
          <w:color w:val="555555"/>
        </w:rPr>
        <w:t>Đề tài khóa luận: "Xây dựng hệ thống hướng dẫn du lịch ẩm thực thông minh tại Quận 4, TP.HCM với kiến trúc Modular Monolith và tính năng Offline-First"</w:t>
      </w:r>
    </w:p>
    <w:p>
      <w:pPr>
        <w:spacing w:after="120"/>
      </w:pPr>
    </w:p>
    <w:p>
      <w:pPr>
        <w:pStyle w:val="Heading2"/>
      </w:pPr>
      <w:r>
        <w:t>1. Tổng Quan Sản Phẩm</w:t>
      </w:r>
    </w:p>
    <w:p>
      <w:pPr>
        <w:pStyle w:val="Heading3"/>
      </w:pPr>
      <w:r>
        <w:t>1.1 Mô tả</w:t>
      </w:r>
    </w:p>
    <w:p>
      <w:r>
        <w:rPr>
          <w:sz w:val="21"/>
        </w:rPr>
        <w:t>Hệ thống web PWA (Progressive Web App) hỗ trợ du khách khám phá ẩm thực đặc sắc tại Quận 4, TP.HCM. Ứng dụng cung cấp bản đồ tương tác WebGL, tự động phát hiện và thuyết minh điểm ẩm thực bằng audio theo vị trí thực tế (geofencing), hỗ trợ đa ngôn ngữ với on-demand translation + TTS, và hoạt động offline-first.</w:t>
      </w:r>
    </w:p>
    <w:p>
      <w:pPr>
        <w:pStyle w:val="Heading3"/>
      </w:pPr>
      <w:r>
        <w:t>1.2 Tầm nhìn</w:t>
      </w:r>
    </w:p>
    <w:p>
      <w:r>
        <w:rPr>
          <w:sz w:val="21"/>
        </w:rPr>
        <w:t>Trở thành nền tảng hướng dẫn du lịch ẩm thực thông minh hàng đầu tại Quận 4, kết hợp AI, geolocation, và trải nghiệm offline để du khách có thể khám phá mọi lúc, mọi nơi, bằng mọi ngôn ngữ.</w:t>
      </w:r>
    </w:p>
    <w:p>
      <w:pPr>
        <w:pStyle w:val="Heading3"/>
      </w:pPr>
      <w:r>
        <w:t>1.3 Giá trị cốt lõi</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B579A"/>
          </w:tcPr>
          <w:p>
            <w:pPr>
              <w:spacing w:after="40" w:before="40"/>
            </w:pPr>
            <w:r>
              <w:rPr>
                <w:rFonts w:ascii="Segoe UI" w:hAnsi="Segoe UI"/>
                <w:b/>
                <w:color w:val="FFFFFF"/>
                <w:sz w:val="18"/>
              </w:rPr>
              <w:t>Giá trị</w:t>
            </w:r>
          </w:p>
        </w:tc>
        <w:tc>
          <w:tcPr>
            <w:tcW w:type="dxa" w:w="4703"/>
            <w:shd w:val="clear" w:color="auto" w:fill="2B579A"/>
          </w:tcPr>
          <w:p>
            <w:pPr>
              <w:spacing w:after="40" w:before="40"/>
            </w:pPr>
            <w:r>
              <w:rPr>
                <w:rFonts w:ascii="Segoe UI" w:hAnsi="Segoe UI"/>
                <w:b/>
                <w:color w:val="FFFFFF"/>
                <w:sz w:val="18"/>
              </w:rPr>
              <w:t>Mô tả</w:t>
            </w:r>
          </w:p>
        </w:tc>
      </w:tr>
      <w:tr>
        <w:tc>
          <w:tcPr>
            <w:tcW w:type="dxa" w:w="4703"/>
          </w:tcPr>
          <w:p>
            <w:pPr>
              <w:spacing w:after="40" w:before="40"/>
            </w:pPr>
            <w:r>
              <w:rPr>
                <w:rFonts w:ascii="Segoe UI" w:hAnsi="Segoe UI"/>
                <w:sz w:val="18"/>
              </w:rPr>
              <w:t>**Context-Aware**</w:t>
            </w:r>
          </w:p>
        </w:tc>
        <w:tc>
          <w:tcPr>
            <w:tcW w:type="dxa" w:w="4703"/>
          </w:tcPr>
          <w:p>
            <w:pPr>
              <w:spacing w:after="40" w:before="40"/>
            </w:pPr>
            <w:r>
              <w:rPr>
                <w:rFonts w:ascii="Segoe UI" w:hAnsi="Segoe UI"/>
                <w:sz w:val="18"/>
              </w:rPr>
              <w:t>Tự động nhận diện POI gần nhất và thuyết minh theo vị trí thực tế</w:t>
            </w:r>
          </w:p>
        </w:tc>
      </w:tr>
      <w:tr>
        <w:tc>
          <w:tcPr>
            <w:tcW w:type="dxa" w:w="4703"/>
            <w:shd w:val="clear" w:color="auto" w:fill="F2F6FC"/>
          </w:tcPr>
          <w:p>
            <w:pPr>
              <w:spacing w:after="40" w:before="40"/>
            </w:pPr>
            <w:r>
              <w:rPr>
                <w:rFonts w:ascii="Segoe UI" w:hAnsi="Segoe UI"/>
                <w:sz w:val="18"/>
              </w:rPr>
              <w:t>**Multilingual**</w:t>
            </w:r>
          </w:p>
        </w:tc>
        <w:tc>
          <w:tcPr>
            <w:tcW w:type="dxa" w:w="4703"/>
            <w:shd w:val="clear" w:color="auto" w:fill="F2F6FC"/>
          </w:tcPr>
          <w:p>
            <w:pPr>
              <w:spacing w:after="40" w:before="40"/>
            </w:pPr>
            <w:r>
              <w:rPr>
                <w:rFonts w:ascii="Segoe UI" w:hAnsi="Segoe UI"/>
                <w:sz w:val="18"/>
              </w:rPr>
              <w:t>Hỗ trợ 50+ ngôn ngữ qua Edge-TTS + deep-translator, ưu tiên top 5 (`vi/en/zh/ja/ko`)</w:t>
            </w:r>
          </w:p>
        </w:tc>
      </w:tr>
      <w:tr>
        <w:tc>
          <w:tcPr>
            <w:tcW w:type="dxa" w:w="4703"/>
          </w:tcPr>
          <w:p>
            <w:pPr>
              <w:spacing w:after="40" w:before="40"/>
            </w:pPr>
            <w:r>
              <w:rPr>
                <w:rFonts w:ascii="Segoe UI" w:hAnsi="Segoe UI"/>
                <w:sz w:val="18"/>
              </w:rPr>
              <w:t>**Offline-First**</w:t>
            </w:r>
          </w:p>
        </w:tc>
        <w:tc>
          <w:tcPr>
            <w:tcW w:type="dxa" w:w="4703"/>
          </w:tcPr>
          <w:p>
            <w:pPr>
              <w:spacing w:after="40" w:before="40"/>
            </w:pPr>
            <w:r>
              <w:rPr>
                <w:rFonts w:ascii="Segoe UI" w:hAnsi="Segoe UI"/>
                <w:sz w:val="18"/>
              </w:rPr>
              <w:t>PWA với Service Worker, IndexedDB, PMTiles offline map pack</w:t>
            </w:r>
          </w:p>
        </w:tc>
      </w:tr>
      <w:tr>
        <w:tc>
          <w:tcPr>
            <w:tcW w:type="dxa" w:w="4703"/>
            <w:shd w:val="clear" w:color="auto" w:fill="F2F6FC"/>
          </w:tcPr>
          <w:p>
            <w:pPr>
              <w:spacing w:after="40" w:before="40"/>
            </w:pPr>
            <w:r>
              <w:rPr>
                <w:rFonts w:ascii="Segoe UI" w:hAnsi="Segoe UI"/>
                <w:sz w:val="18"/>
              </w:rPr>
              <w:t>**AI-Enhanced**</w:t>
            </w:r>
          </w:p>
        </w:tc>
        <w:tc>
          <w:tcPr>
            <w:tcW w:type="dxa" w:w="4703"/>
            <w:shd w:val="clear" w:color="auto" w:fill="F2F6FC"/>
          </w:tcPr>
          <w:p>
            <w:pPr>
              <w:spacing w:after="40" w:before="40"/>
            </w:pPr>
            <w:r>
              <w:rPr>
                <w:rFonts w:ascii="Segoe UI" w:hAnsi="Segoe UI"/>
                <w:sz w:val="18"/>
              </w:rPr>
              <w:t>Tự động cải thiện mô tả POI bằng Google Gemini / ProxyPal</w:t>
            </w:r>
          </w:p>
        </w:tc>
      </w:tr>
      <w:tr>
        <w:tc>
          <w:tcPr>
            <w:tcW w:type="dxa" w:w="4703"/>
          </w:tcPr>
          <w:p>
            <w:pPr>
              <w:spacing w:after="40" w:before="40"/>
            </w:pPr>
            <w:r>
              <w:rPr>
                <w:rFonts w:ascii="Segoe UI" w:hAnsi="Segoe UI"/>
                <w:sz w:val="18"/>
              </w:rPr>
              <w:t>**Multi-Role**</w:t>
            </w:r>
          </w:p>
        </w:tc>
        <w:tc>
          <w:tcPr>
            <w:tcW w:type="dxa" w:w="4703"/>
          </w:tcPr>
          <w:p>
            <w:pPr>
              <w:spacing w:after="40" w:before="40"/>
            </w:pPr>
            <w:r>
              <w:rPr>
                <w:rFonts w:ascii="Segoe UI" w:hAnsi="Segoe UI"/>
                <w:sz w:val="18"/>
              </w:rPr>
              <w:t>3 vai trò: du khách (public), chủ quán (owner), quản trị viên (admin)</w:t>
            </w:r>
          </w:p>
        </w:tc>
      </w:tr>
    </w:tbl>
    <w:p>
      <w:pPr>
        <w:spacing w:after="120"/>
      </w:pPr>
    </w:p>
    <w:p>
      <w:pPr>
        <w:pStyle w:val="Heading2"/>
      </w:pPr>
      <w:r>
        <w:t>2. Đối Tượng Người Dùng</w:t>
      </w:r>
    </w:p>
    <w:p>
      <w:pPr>
        <w:pStyle w:val="Heading3"/>
      </w:pPr>
      <w:r>
        <w:t>2.1 Du khách (Public User)</w:t>
      </w:r>
    </w:p>
    <w:p>
      <w:pPr>
        <w:pStyle w:val="ListBullet"/>
      </w:pPr>
      <w:r>
        <w:rPr>
          <w:b/>
          <w:sz w:val="20"/>
        </w:rPr>
        <w:t>Mô tả:</w:t>
      </w:r>
      <w:r>
        <w:rPr>
          <w:sz w:val="20"/>
        </w:rPr>
        <w:t xml:space="preserve"> — Khách du lịch hoặc người dân muốn khám phá ẩm thực Q4</w:t>
      </w:r>
    </w:p>
    <w:p>
      <w:pPr>
        <w:pStyle w:val="ListBullet"/>
      </w:pPr>
      <w:r>
        <w:rPr>
          <w:b/>
          <w:sz w:val="20"/>
        </w:rPr>
        <w:t>Nhu cầu chính:</w:t>
      </w:r>
      <w:r>
        <w:rPr>
          <w:sz w:val="20"/>
        </w:rPr>
        <w:t xml:space="preserve"> — Duyệt bản đồ, tìm quán ăn gần, nghe thuyết minh tự động, sử dụng offline</w:t>
      </w:r>
    </w:p>
    <w:p>
      <w:pPr>
        <w:pStyle w:val="ListBullet"/>
      </w:pPr>
      <w:r>
        <w:rPr>
          <w:b/>
          <w:sz w:val="20"/>
        </w:rPr>
        <w:t>Không cần đăng nhập</w:t>
      </w:r>
      <w:r>
        <w:rPr>
          <w:sz w:val="20"/>
        </w:rPr>
        <w:t xml:space="preserve"> — , consent analytics tùy chọn</w:t>
      </w:r>
    </w:p>
    <w:p>
      <w:pPr>
        <w:pStyle w:val="Heading3"/>
      </w:pPr>
      <w:r>
        <w:t>2.2 Chủ quán (Owner)</w:t>
      </w:r>
    </w:p>
    <w:p>
      <w:pPr>
        <w:pStyle w:val="ListBullet"/>
      </w:pPr>
      <w:r>
        <w:rPr>
          <w:b/>
          <w:sz w:val="20"/>
        </w:rPr>
        <w:t>Mô tả:</w:t>
      </w:r>
      <w:r>
        <w:rPr>
          <w:sz w:val="20"/>
        </w:rPr>
        <w:t xml:space="preserve"> — Chủ sở hữu quán ăn/dịch vụ muốn quảng bá trên hệ thống</w:t>
      </w:r>
    </w:p>
    <w:p>
      <w:pPr>
        <w:pStyle w:val="ListBullet"/>
      </w:pPr>
      <w:r>
        <w:rPr>
          <w:b/>
          <w:sz w:val="20"/>
        </w:rPr>
        <w:t>Nhu cầu chính:</w:t>
      </w:r>
      <w:r>
        <w:rPr>
          <w:sz w:val="20"/>
        </w:rPr>
        <w:t xml:space="preserve"> — Đăng ký, gửi đề xuất POI, theo dõi KPI, quản lý nội dung POI</w:t>
      </w:r>
    </w:p>
    <w:p>
      <w:pPr>
        <w:pStyle w:val="ListBullet"/>
      </w:pPr>
      <w:r>
        <w:rPr>
          <w:b/>
          <w:sz w:val="20"/>
        </w:rPr>
        <w:t>Cần đăng ký → admin duyệt → xác minh</w:t>
      </w:r>
    </w:p>
    <w:p>
      <w:pPr>
        <w:pStyle w:val="Heading3"/>
      </w:pPr>
      <w:r>
        <w:t>2.3 Quản trị viên (Admin / Super Admin)</w:t>
      </w:r>
    </w:p>
    <w:p>
      <w:pPr>
        <w:pStyle w:val="ListBullet"/>
      </w:pPr>
      <w:r>
        <w:rPr>
          <w:b/>
          <w:sz w:val="20"/>
        </w:rPr>
        <w:t>Mô tả:</w:t>
      </w:r>
      <w:r>
        <w:rPr>
          <w:sz w:val="20"/>
        </w:rPr>
        <w:t xml:space="preserve"> — Người vận hành hệ thống</w:t>
      </w:r>
    </w:p>
    <w:p>
      <w:pPr>
        <w:pStyle w:val="ListBullet"/>
      </w:pPr>
      <w:r>
        <w:rPr>
          <w:b/>
          <w:sz w:val="20"/>
        </w:rPr>
        <w:t>Nhu cầu chính:</w:t>
      </w:r>
      <w:r>
        <w:rPr>
          <w:sz w:val="20"/>
        </w:rPr>
        <w:t xml:space="preserve"> — Quản lý POI/users/roles, duyệt submissions, theo dõi analytics, quản lý audio tasks</w:t>
      </w:r>
    </w:p>
    <w:p>
      <w:pPr>
        <w:pStyle w:val="ListBullet"/>
      </w:pPr>
      <w:r>
        <w:rPr>
          <w:b/>
          <w:sz w:val="20"/>
        </w:rPr>
        <w:t>RBAC + cookie-based auth</w:t>
      </w:r>
    </w:p>
    <w:p>
      <w:pPr>
        <w:spacing w:after="120"/>
      </w:pPr>
    </w:p>
    <w:p>
      <w:pPr>
        <w:pStyle w:val="Heading2"/>
      </w:pPr>
      <w:r>
        <w:t>3. Kiến Trúc Hệ Thống</w:t>
      </w:r>
    </w:p>
    <w:p>
      <w:pPr>
        <w:pStyle w:val="Heading3"/>
      </w:pPr>
      <w:r>
        <w:t>3.1 Tổng quan kiến trúc</w:t>
      </w:r>
    </w:p>
    <w:p>
      <w:pPr>
        <w:spacing w:before="80" w:after="80"/>
      </w:pPr>
      <w:r>
        <w:rPr>
          <w:rFonts w:ascii="Consolas" w:hAnsi="Consolas"/>
          <w:color w:val="333333"/>
          <w:sz w:val="17"/>
        </w:rPr>
        <w:t>graph TB</w:t>
        <w:br/>
        <w:t xml:space="preserve">    subgraph "CLIENT — PWA"</w:t>
        <w:br/>
        <w:t xml:space="preserve">        A[MapLibre GL WebGL] --&gt; B[Turf.js Client Geo]</w:t>
        <w:br/>
        <w:t xml:space="preserve">        C[Service Worker&lt;br/&gt;Workbox + Custom] --&gt; D[IndexedDB Offline]</w:t>
        <w:br/>
        <w:t xml:space="preserve">        E[Web Worker&lt;br/&gt;POI Layout Engine]</w:t>
        <w:br/>
        <w:t xml:space="preserve">        F[i18next UI Translation]</w:t>
        <w:br/>
        <w:t xml:space="preserve">    end</w:t>
        <w:br/>
        <w:br/>
        <w:t xml:space="preserve">    subgraph "BACKEND — FastAPI Modular Monolith"</w:t>
        <w:br/>
        <w:t xml:space="preserve">        G[content] --&gt; S[Shared Kernel]</w:t>
        <w:br/>
        <w:t xml:space="preserve">        H[audio] --&gt; S</w:t>
        <w:br/>
        <w:t xml:space="preserve">        I[admin] --&gt; S</w:t>
        <w:br/>
        <w:t xml:space="preserve">        J[localization] --&gt; S</w:t>
        <w:br/>
        <w:t xml:space="preserve">        K[ai_advisor] --&gt; S</w:t>
        <w:br/>
        <w:t xml:space="preserve">        L[analytics] --&gt; S</w:t>
        <w:br/>
        <w:t xml:space="preserve">        M[maps] --&gt; S</w:t>
        <w:br/>
        <w:t xml:space="preserve">        N[ui_i18n] --&gt; S</w:t>
        <w:br/>
        <w:t xml:space="preserve">    end</w:t>
        <w:br/>
        <w:br/>
        <w:t xml:space="preserve">    subgraph "DATA LAYER"</w:t>
        <w:br/>
        <w:t xml:space="preserve">        O[(MongoDB 6.0+&lt;br/&gt;Replica Set)]</w:t>
        <w:br/>
        <w:t xml:space="preserve">        P[(Redis&lt;br/&gt;Presence + Rate Limit)]</w:t>
        <w:br/>
        <w:t xml:space="preserve">        Q[(MinIO / S3&lt;br/&gt;Object Storage)]</w:t>
        <w:br/>
        <w:t xml:space="preserve">    end</w:t>
        <w:br/>
        <w:br/>
        <w:t xml:space="preserve">    A -.-&gt; |HTTPS| G</w:t>
        <w:br/>
        <w:t xml:space="preserve">    C -.-&gt; |Cache| D</w:t>
        <w:br/>
        <w:t xml:space="preserve">    S --&gt; O</w:t>
        <w:br/>
        <w:t xml:space="preserve">    S --&gt; P</w:t>
        <w:br/>
        <w:t xml:space="preserve">    S --&gt; Q</w:t>
      </w:r>
    </w:p>
    <w:p>
      <w:pPr>
        <w:pStyle w:val="Heading3"/>
      </w:pPr>
      <w:r>
        <w:t>3.2 Backend — Modular Monolith (backend/app/)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B579A"/>
          </w:tcPr>
          <w:p>
            <w:pPr>
              <w:spacing w:after="40" w:before="40"/>
            </w:pPr>
            <w:r>
              <w:rPr>
                <w:rFonts w:ascii="Segoe UI" w:hAnsi="Segoe UI"/>
                <w:b/>
                <w:color w:val="FFFFFF"/>
                <w:sz w:val="18"/>
              </w:rPr>
              <w:t>Module</w:t>
            </w:r>
          </w:p>
        </w:tc>
        <w:tc>
          <w:tcPr>
            <w:tcW w:type="dxa" w:w="1881"/>
            <w:shd w:val="clear" w:color="auto" w:fill="2B579A"/>
          </w:tcPr>
          <w:p>
            <w:pPr>
              <w:spacing w:after="40" w:before="40"/>
            </w:pPr>
            <w:r>
              <w:rPr>
                <w:rFonts w:ascii="Segoe UI" w:hAnsi="Segoe UI"/>
                <w:b/>
                <w:color w:val="FFFFFF"/>
                <w:sz w:val="18"/>
              </w:rPr>
              <w:t>Trạng thái</w:t>
            </w:r>
          </w:p>
        </w:tc>
        <w:tc>
          <w:tcPr>
            <w:tcW w:type="dxa" w:w="1881"/>
            <w:shd w:val="clear" w:color="auto" w:fill="2B579A"/>
          </w:tcPr>
          <w:p>
            <w:pPr>
              <w:spacing w:after="40" w:before="40"/>
            </w:pPr>
            <w:r>
              <w:rPr>
                <w:rFonts w:ascii="Segoe UI" w:hAnsi="Segoe UI"/>
                <w:b/>
                <w:color w:val="FFFFFF"/>
                <w:sz w:val="18"/>
              </w:rPr>
              <w:t>Files</w:t>
            </w:r>
          </w:p>
        </w:tc>
        <w:tc>
          <w:tcPr>
            <w:tcW w:type="dxa" w:w="1881"/>
            <w:shd w:val="clear" w:color="auto" w:fill="2B579A"/>
          </w:tcPr>
          <w:p>
            <w:pPr>
              <w:spacing w:after="40" w:before="40"/>
            </w:pPr>
            <w:r>
              <w:rPr>
                <w:rFonts w:ascii="Segoe UI" w:hAnsi="Segoe UI"/>
                <w:b/>
                <w:color w:val="FFFFFF"/>
                <w:sz w:val="18"/>
              </w:rPr>
              <w:t>Endpoint prefix</w:t>
            </w:r>
          </w:p>
        </w:tc>
        <w:tc>
          <w:tcPr>
            <w:tcW w:type="dxa" w:w="1881"/>
            <w:shd w:val="clear" w:color="auto" w:fill="2B579A"/>
          </w:tcPr>
          <w:p>
            <w:pPr>
              <w:spacing w:after="40" w:before="40"/>
            </w:pPr>
            <w:r>
              <w:rPr>
                <w:rFonts w:ascii="Segoe UI" w:hAnsi="Segoe UI"/>
                <w:b/>
                <w:color w:val="FFFFFF"/>
                <w:sz w:val="18"/>
              </w:rPr>
              <w:t>Mô tả</w:t>
            </w:r>
          </w:p>
        </w:tc>
      </w:tr>
      <w:tr>
        <w:tc>
          <w:tcPr>
            <w:tcW w:type="dxa" w:w="1881"/>
          </w:tcPr>
          <w:p>
            <w:pPr>
              <w:spacing w:after="40" w:before="40"/>
            </w:pPr>
            <w:r>
              <w:rPr>
                <w:rFonts w:ascii="Segoe UI" w:hAnsi="Segoe UI"/>
                <w:sz w:val="18"/>
              </w:rPr>
              <w:t>`content`</w:t>
            </w:r>
          </w:p>
        </w:tc>
        <w:tc>
          <w:tcPr>
            <w:tcW w:type="dxa" w:w="1881"/>
          </w:tcPr>
          <w:p>
            <w:pPr>
              <w:spacing w:after="40" w:before="40"/>
            </w:pPr>
            <w:r>
              <w:rPr>
                <w:rFonts w:ascii="Segoe UI" w:hAnsi="Segoe UI"/>
                <w:sz w:val="18"/>
              </w:rPr>
              <w:t>✅ Implemented</w:t>
            </w:r>
          </w:p>
        </w:tc>
        <w:tc>
          <w:tcPr>
            <w:tcW w:type="dxa" w:w="1881"/>
          </w:tcPr>
          <w:p>
            <w:pPr>
              <w:spacing w:after="40" w:before="40"/>
            </w:pPr>
            <w:r>
              <w:rPr>
                <w:rFonts w:ascii="Segoe UI" w:hAnsi="Segoe UI"/>
                <w:sz w:val="18"/>
              </w:rPr>
              <w:t>`router.py`, `service.py`, `schemas.py`, `public_activation.py`</w:t>
            </w:r>
          </w:p>
        </w:tc>
        <w:tc>
          <w:tcPr>
            <w:tcW w:type="dxa" w:w="1881"/>
          </w:tcPr>
          <w:p>
            <w:pPr>
              <w:spacing w:after="40" w:before="40"/>
            </w:pPr>
            <w:r>
              <w:rPr>
                <w:rFonts w:ascii="Segoe UI" w:hAnsi="Segoe UI"/>
                <w:sz w:val="18"/>
              </w:rPr>
              <w:t>`/api/v1/poi/*`</w:t>
            </w:r>
          </w:p>
        </w:tc>
        <w:tc>
          <w:tcPr>
            <w:tcW w:type="dxa" w:w="1881"/>
          </w:tcPr>
          <w:p>
            <w:pPr>
              <w:spacing w:after="40" w:before="40"/>
            </w:pPr>
            <w:r>
              <w:rPr>
                <w:rFonts w:ascii="Segoe UI" w:hAnsi="Segoe UI"/>
                <w:sz w:val="18"/>
              </w:rPr>
              <w:t>POI CRUD, load-all, nearby, delta sync, dataset versioning</w:t>
            </w:r>
          </w:p>
        </w:tc>
      </w:tr>
      <w:tr>
        <w:tc>
          <w:tcPr>
            <w:tcW w:type="dxa" w:w="1881"/>
            <w:shd w:val="clear" w:color="auto" w:fill="F2F6FC"/>
          </w:tcPr>
          <w:p>
            <w:pPr>
              <w:spacing w:after="40" w:before="40"/>
            </w:pPr>
            <w:r>
              <w:rPr>
                <w:rFonts w:ascii="Segoe UI" w:hAnsi="Segoe UI"/>
                <w:sz w:val="18"/>
              </w:rPr>
              <w:t>`audio`</w:t>
            </w:r>
          </w:p>
        </w:tc>
        <w:tc>
          <w:tcPr>
            <w:tcW w:type="dxa" w:w="1881"/>
            <w:shd w:val="clear" w:color="auto" w:fill="F2F6FC"/>
          </w:tcPr>
          <w:p>
            <w:pPr>
              <w:spacing w:after="40" w:before="40"/>
            </w:pPr>
            <w:r>
              <w:rPr>
                <w:rFonts w:ascii="Segoe UI" w:hAnsi="Segoe UI"/>
                <w:sz w:val="18"/>
              </w:rPr>
              <w:t>✅ Implemented</w:t>
            </w:r>
          </w:p>
        </w:tc>
        <w:tc>
          <w:tcPr>
            <w:tcW w:type="dxa" w:w="1881"/>
            <w:shd w:val="clear" w:color="auto" w:fill="F2F6FC"/>
          </w:tcPr>
          <w:p>
            <w:pPr>
              <w:spacing w:after="40" w:before="40"/>
            </w:pPr>
            <w:r>
              <w:rPr>
                <w:rFonts w:ascii="Segoe UI" w:hAnsi="Segoe UI"/>
                <w:sz w:val="18"/>
              </w:rPr>
              <w:t>`router.py`, `service.py`, `schemas.py`, `task_manager.py`, `task_store.py`</w:t>
            </w:r>
          </w:p>
        </w:tc>
        <w:tc>
          <w:tcPr>
            <w:tcW w:type="dxa" w:w="1881"/>
            <w:shd w:val="clear" w:color="auto" w:fill="F2F6FC"/>
          </w:tcPr>
          <w:p>
            <w:pPr>
              <w:spacing w:after="40" w:before="40"/>
            </w:pPr>
            <w:r>
              <w:rPr>
                <w:rFonts w:ascii="Segoe UI" w:hAnsi="Segoe UI"/>
                <w:sz w:val="18"/>
              </w:rPr>
              <w:t>`/api/v1/audio/*`</w:t>
            </w:r>
          </w:p>
        </w:tc>
        <w:tc>
          <w:tcPr>
            <w:tcW w:type="dxa" w:w="1881"/>
            <w:shd w:val="clear" w:color="auto" w:fill="F2F6FC"/>
          </w:tcPr>
          <w:p>
            <w:pPr>
              <w:spacing w:after="40" w:before="40"/>
            </w:pPr>
            <w:r>
              <w:rPr>
                <w:rFonts w:ascii="Segoe UI" w:hAnsi="Segoe UI"/>
                <w:sz w:val="18"/>
              </w:rPr>
              <w:t>TTS generation (Edge-TTS), voice catalog, audio task management, pack manifest</w:t>
            </w:r>
          </w:p>
        </w:tc>
      </w:tr>
      <w:tr>
        <w:tc>
          <w:tcPr>
            <w:tcW w:type="dxa" w:w="1881"/>
          </w:tcPr>
          <w:p>
            <w:pPr>
              <w:spacing w:after="40" w:before="40"/>
            </w:pPr>
            <w:r>
              <w:rPr>
                <w:rFonts w:ascii="Segoe UI" w:hAnsi="Segoe UI"/>
                <w:sz w:val="18"/>
              </w:rPr>
              <w:t>`admin`</w:t>
            </w:r>
          </w:p>
        </w:tc>
        <w:tc>
          <w:tcPr>
            <w:tcW w:type="dxa" w:w="1881"/>
          </w:tcPr>
          <w:p>
            <w:pPr>
              <w:spacing w:after="40" w:before="40"/>
            </w:pPr>
            <w:r>
              <w:rPr>
                <w:rFonts w:ascii="Segoe UI" w:hAnsi="Segoe UI"/>
                <w:sz w:val="18"/>
              </w:rPr>
              <w:t>✅ Implemented</w:t>
            </w:r>
          </w:p>
        </w:tc>
        <w:tc>
          <w:tcPr>
            <w:tcW w:type="dxa" w:w="1881"/>
          </w:tcPr>
          <w:p>
            <w:pPr>
              <w:spacing w:after="40" w:before="40"/>
            </w:pPr>
            <w:r>
              <w:rPr>
                <w:rFonts w:ascii="Segoe UI" w:hAnsi="Segoe UI"/>
                <w:sz w:val="18"/>
              </w:rPr>
              <w:t>`router.py`, `service.py`, `schemas.py`, `dependencies.py`</w:t>
            </w:r>
          </w:p>
        </w:tc>
        <w:tc>
          <w:tcPr>
            <w:tcW w:type="dxa" w:w="1881"/>
          </w:tcPr>
          <w:p>
            <w:pPr>
              <w:spacing w:after="40" w:before="40"/>
            </w:pPr>
            <w:r>
              <w:rPr>
                <w:rFonts w:ascii="Segoe UI" w:hAnsi="Segoe UI"/>
                <w:sz w:val="18"/>
              </w:rPr>
              <w:t>`/api/v1/admin/*`, `/api/v1/owner/*`</w:t>
            </w:r>
          </w:p>
        </w:tc>
        <w:tc>
          <w:tcPr>
            <w:tcW w:type="dxa" w:w="1881"/>
          </w:tcPr>
          <w:p>
            <w:pPr>
              <w:spacing w:after="40" w:before="40"/>
            </w:pPr>
            <w:r>
              <w:rPr>
                <w:rFonts w:ascii="Segoe UI" w:hAnsi="Segoe UI"/>
                <w:sz w:val="18"/>
              </w:rPr>
              <w:t>Auth, user/role/permission management, submissions, audit logs, owner portal</w:t>
            </w:r>
          </w:p>
        </w:tc>
      </w:tr>
      <w:tr>
        <w:tc>
          <w:tcPr>
            <w:tcW w:type="dxa" w:w="1881"/>
            <w:shd w:val="clear" w:color="auto" w:fill="F2F6FC"/>
          </w:tcPr>
          <w:p>
            <w:pPr>
              <w:spacing w:after="40" w:before="40"/>
            </w:pPr>
            <w:r>
              <w:rPr>
                <w:rFonts w:ascii="Segoe UI" w:hAnsi="Segoe UI"/>
                <w:sz w:val="18"/>
              </w:rPr>
              <w:t>`analytics`</w:t>
            </w:r>
          </w:p>
        </w:tc>
        <w:tc>
          <w:tcPr>
            <w:tcW w:type="dxa" w:w="1881"/>
            <w:shd w:val="clear" w:color="auto" w:fill="F2F6FC"/>
          </w:tcPr>
          <w:p>
            <w:pPr>
              <w:spacing w:after="40" w:before="40"/>
            </w:pPr>
            <w:r>
              <w:rPr>
                <w:rFonts w:ascii="Segoe UI" w:hAnsi="Segoe UI"/>
                <w:sz w:val="18"/>
              </w:rPr>
              <w:t>✅ Implemented</w:t>
            </w:r>
          </w:p>
        </w:tc>
        <w:tc>
          <w:tcPr>
            <w:tcW w:type="dxa" w:w="1881"/>
            <w:shd w:val="clear" w:color="auto" w:fill="F2F6FC"/>
          </w:tcPr>
          <w:p>
            <w:pPr>
              <w:spacing w:after="40" w:before="40"/>
            </w:pPr>
            <w:r>
              <w:rPr>
                <w:rFonts w:ascii="Segoe UI" w:hAnsi="Segoe UI"/>
                <w:sz w:val="18"/>
              </w:rPr>
              <w:t>`router.py`, `service.py`, `schemas.py`, `store.py`, `worker.py`, `presence_service.py`, `read_service.py`</w:t>
            </w:r>
          </w:p>
        </w:tc>
        <w:tc>
          <w:tcPr>
            <w:tcW w:type="dxa" w:w="1881"/>
            <w:shd w:val="clear" w:color="auto" w:fill="F2F6FC"/>
          </w:tcPr>
          <w:p>
            <w:pPr>
              <w:spacing w:after="40" w:before="40"/>
            </w:pPr>
            <w:r>
              <w:rPr>
                <w:rFonts w:ascii="Segoe UI" w:hAnsi="Segoe UI"/>
                <w:sz w:val="18"/>
              </w:rPr>
              <w:t>`/api/v1/analytics/*`</w:t>
            </w:r>
          </w:p>
        </w:tc>
        <w:tc>
          <w:tcPr>
            <w:tcW w:type="dxa" w:w="1881"/>
            <w:shd w:val="clear" w:color="auto" w:fill="F2F6FC"/>
          </w:tcPr>
          <w:p>
            <w:pPr>
              <w:spacing w:after="40" w:before="40"/>
            </w:pPr>
            <w:r>
              <w:rPr>
                <w:rFonts w:ascii="Segoe UI" w:hAnsi="Segoe UI"/>
                <w:sz w:val="18"/>
              </w:rPr>
              <w:t>Consent-gated analytics, batch events, presence tracking, read models, aggregation</w:t>
            </w:r>
          </w:p>
        </w:tc>
      </w:tr>
      <w:tr>
        <w:tc>
          <w:tcPr>
            <w:tcW w:type="dxa" w:w="1881"/>
          </w:tcPr>
          <w:p>
            <w:pPr>
              <w:spacing w:after="40" w:before="40"/>
            </w:pPr>
            <w:r>
              <w:rPr>
                <w:rFonts w:ascii="Segoe UI" w:hAnsi="Segoe UI"/>
                <w:sz w:val="18"/>
              </w:rPr>
              <w:t>`ai_advisor`</w:t>
            </w:r>
          </w:p>
        </w:tc>
        <w:tc>
          <w:tcPr>
            <w:tcW w:type="dxa" w:w="1881"/>
          </w:tcPr>
          <w:p>
            <w:pPr>
              <w:spacing w:after="40" w:before="40"/>
            </w:pPr>
            <w:r>
              <w:rPr>
                <w:rFonts w:ascii="Segoe UI" w:hAnsi="Segoe UI"/>
                <w:sz w:val="18"/>
              </w:rPr>
              <w:t>✅ Implemented</w:t>
            </w:r>
          </w:p>
        </w:tc>
        <w:tc>
          <w:tcPr>
            <w:tcW w:type="dxa" w:w="1881"/>
          </w:tcPr>
          <w:p>
            <w:pPr>
              <w:spacing w:after="40" w:before="40"/>
            </w:pPr>
            <w:r>
              <w:rPr>
                <w:rFonts w:ascii="Segoe UI" w:hAnsi="Segoe UI"/>
                <w:sz w:val="18"/>
              </w:rPr>
              <w:t>`router.py`, `service.py`, `schemas.py`</w:t>
            </w:r>
          </w:p>
        </w:tc>
        <w:tc>
          <w:tcPr>
            <w:tcW w:type="dxa" w:w="1881"/>
          </w:tcPr>
          <w:p>
            <w:pPr>
              <w:spacing w:after="40" w:before="40"/>
            </w:pPr>
            <w:r>
              <w:rPr>
                <w:rFonts w:ascii="Segoe UI" w:hAnsi="Segoe UI"/>
                <w:sz w:val="18"/>
              </w:rPr>
              <w:t>`/api/v1/ai/*`</w:t>
            </w:r>
          </w:p>
        </w:tc>
        <w:tc>
          <w:tcPr>
            <w:tcW w:type="dxa" w:w="1881"/>
          </w:tcPr>
          <w:p>
            <w:pPr>
              <w:spacing w:after="40" w:before="40"/>
            </w:pPr>
            <w:r>
              <w:rPr>
                <w:rFonts w:ascii="Segoe UI" w:hAnsi="Segoe UI"/>
                <w:sz w:val="18"/>
              </w:rPr>
              <w:t>AI enhance description (Gemini/ProxyPal), quota management</w:t>
            </w:r>
          </w:p>
        </w:tc>
      </w:tr>
      <w:tr>
        <w:tc>
          <w:tcPr>
            <w:tcW w:type="dxa" w:w="1881"/>
            <w:shd w:val="clear" w:color="auto" w:fill="F2F6FC"/>
          </w:tcPr>
          <w:p>
            <w:pPr>
              <w:spacing w:after="40" w:before="40"/>
            </w:pPr>
            <w:r>
              <w:rPr>
                <w:rFonts w:ascii="Segoe UI" w:hAnsi="Segoe UI"/>
                <w:sz w:val="18"/>
              </w:rPr>
              <w:t>`localization`</w:t>
            </w:r>
          </w:p>
        </w:tc>
        <w:tc>
          <w:tcPr>
            <w:tcW w:type="dxa" w:w="1881"/>
            <w:shd w:val="clear" w:color="auto" w:fill="F2F6FC"/>
          </w:tcPr>
          <w:p>
            <w:pPr>
              <w:spacing w:after="40" w:before="40"/>
            </w:pPr>
            <w:r>
              <w:rPr>
                <w:rFonts w:ascii="Segoe UI" w:hAnsi="Segoe UI"/>
                <w:sz w:val="18"/>
              </w:rPr>
              <w:t>✅ Implemented</w:t>
            </w:r>
          </w:p>
        </w:tc>
        <w:tc>
          <w:tcPr>
            <w:tcW w:type="dxa" w:w="1881"/>
            <w:shd w:val="clear" w:color="auto" w:fill="F2F6FC"/>
          </w:tcPr>
          <w:p>
            <w:pPr>
              <w:spacing w:after="40" w:before="40"/>
            </w:pPr>
            <w:r>
              <w:rPr>
                <w:rFonts w:ascii="Segoe UI" w:hAnsi="Segoe UI"/>
                <w:sz w:val="18"/>
              </w:rPr>
              <w:t>`router.py`, `service.py`, `schemas.py`, `on_demand_service.py`, `rate_limit_service.py`, `warmup_service.py`</w:t>
            </w:r>
          </w:p>
        </w:tc>
        <w:tc>
          <w:tcPr>
            <w:tcW w:type="dxa" w:w="1881"/>
            <w:shd w:val="clear" w:color="auto" w:fill="F2F6FC"/>
          </w:tcPr>
          <w:p>
            <w:pPr>
              <w:spacing w:after="40" w:before="40"/>
            </w:pPr>
            <w:r>
              <w:rPr>
                <w:rFonts w:ascii="Segoe UI" w:hAnsi="Segoe UI"/>
                <w:sz w:val="18"/>
              </w:rPr>
              <w:t>`/api/v1/localizations/*`</w:t>
            </w:r>
          </w:p>
        </w:tc>
        <w:tc>
          <w:tcPr>
            <w:tcW w:type="dxa" w:w="1881"/>
            <w:shd w:val="clear" w:color="auto" w:fill="F2F6FC"/>
          </w:tcPr>
          <w:p>
            <w:pPr>
              <w:spacing w:after="40" w:before="40"/>
            </w:pPr>
            <w:r>
              <w:rPr>
                <w:rFonts w:ascii="Segoe UI" w:hAnsi="Segoe UI"/>
                <w:sz w:val="18"/>
              </w:rPr>
              <w:t>On-demand translation, warmup, prepare-hotset, rate limiting</w:t>
            </w:r>
          </w:p>
        </w:tc>
      </w:tr>
      <w:tr>
        <w:tc>
          <w:tcPr>
            <w:tcW w:type="dxa" w:w="1881"/>
          </w:tcPr>
          <w:p>
            <w:pPr>
              <w:spacing w:after="40" w:before="40"/>
            </w:pPr>
            <w:r>
              <w:rPr>
                <w:rFonts w:ascii="Segoe UI" w:hAnsi="Segoe UI"/>
                <w:sz w:val="18"/>
              </w:rPr>
              <w:t>`ui_i18n`</w:t>
            </w:r>
          </w:p>
        </w:tc>
        <w:tc>
          <w:tcPr>
            <w:tcW w:type="dxa" w:w="1881"/>
          </w:tcPr>
          <w:p>
            <w:pPr>
              <w:spacing w:after="40" w:before="40"/>
            </w:pPr>
            <w:r>
              <w:rPr>
                <w:rFonts w:ascii="Segoe UI" w:hAnsi="Segoe UI"/>
                <w:sz w:val="18"/>
              </w:rPr>
              <w:t>✅ Implemented</w:t>
            </w:r>
          </w:p>
        </w:tc>
        <w:tc>
          <w:tcPr>
            <w:tcW w:type="dxa" w:w="1881"/>
          </w:tcPr>
          <w:p>
            <w:pPr>
              <w:spacing w:after="40" w:before="40"/>
            </w:pPr>
            <w:r>
              <w:rPr>
                <w:rFonts w:ascii="Segoe UI" w:hAnsi="Segoe UI"/>
                <w:sz w:val="18"/>
              </w:rPr>
              <w:t>`router.py`, `service.py`, `source_catalog.py`, `store.py`, `translation_provider.py`</w:t>
            </w:r>
          </w:p>
        </w:tc>
        <w:tc>
          <w:tcPr>
            <w:tcW w:type="dxa" w:w="1881"/>
          </w:tcPr>
          <w:p>
            <w:pPr>
              <w:spacing w:after="40" w:before="40"/>
            </w:pPr>
            <w:r>
              <w:rPr>
                <w:rFonts w:ascii="Segoe UI" w:hAnsi="Segoe UI"/>
                <w:sz w:val="18"/>
              </w:rPr>
              <w:t>`/api/v1/ui-bundles/*`</w:t>
            </w:r>
          </w:p>
        </w:tc>
        <w:tc>
          <w:tcPr>
            <w:tcW w:type="dxa" w:w="1881"/>
          </w:tcPr>
          <w:p>
            <w:pPr>
              <w:spacing w:after="40" w:before="40"/>
            </w:pPr>
            <w:r>
              <w:rPr>
                <w:rFonts w:ascii="Segoe UI" w:hAnsi="Segoe UI"/>
                <w:sz w:val="18"/>
              </w:rPr>
              <w:t>Long-tail UI translation bundles</w:t>
            </w:r>
          </w:p>
        </w:tc>
      </w:tr>
      <w:tr>
        <w:tc>
          <w:tcPr>
            <w:tcW w:type="dxa" w:w="1881"/>
            <w:shd w:val="clear" w:color="auto" w:fill="F2F6FC"/>
          </w:tcPr>
          <w:p>
            <w:pPr>
              <w:spacing w:after="40" w:before="40"/>
            </w:pPr>
            <w:r>
              <w:rPr>
                <w:rFonts w:ascii="Segoe UI" w:hAnsi="Segoe UI"/>
                <w:sz w:val="18"/>
              </w:rPr>
              <w:t>`maps`</w:t>
            </w:r>
          </w:p>
        </w:tc>
        <w:tc>
          <w:tcPr>
            <w:tcW w:type="dxa" w:w="1881"/>
            <w:shd w:val="clear" w:color="auto" w:fill="F2F6FC"/>
          </w:tcPr>
          <w:p>
            <w:pPr>
              <w:spacing w:after="40" w:before="40"/>
            </w:pPr>
            <w:r>
              <w:rPr>
                <w:rFonts w:ascii="Segoe UI" w:hAnsi="Segoe UI"/>
                <w:sz w:val="18"/>
              </w:rPr>
              <w:t>✅ Implemented</w:t>
            </w:r>
          </w:p>
        </w:tc>
        <w:tc>
          <w:tcPr>
            <w:tcW w:type="dxa" w:w="1881"/>
            <w:shd w:val="clear" w:color="auto" w:fill="F2F6FC"/>
          </w:tcPr>
          <w:p>
            <w:pPr>
              <w:spacing w:after="40" w:before="40"/>
            </w:pPr>
            <w:r>
              <w:rPr>
                <w:rFonts w:ascii="Segoe UI" w:hAnsi="Segoe UI"/>
                <w:sz w:val="18"/>
              </w:rPr>
              <w:t>`router.py`, `service.py`, `schemas.py`</w:t>
            </w:r>
          </w:p>
        </w:tc>
        <w:tc>
          <w:tcPr>
            <w:tcW w:type="dxa" w:w="1881"/>
            <w:shd w:val="clear" w:color="auto" w:fill="F2F6FC"/>
          </w:tcPr>
          <w:p>
            <w:pPr>
              <w:spacing w:after="40" w:before="40"/>
            </w:pPr>
            <w:r>
              <w:rPr>
                <w:rFonts w:ascii="Segoe UI" w:hAnsi="Segoe UI"/>
                <w:sz w:val="18"/>
              </w:rPr>
              <w:t>`/api/v1/maps/*`</w:t>
            </w:r>
          </w:p>
        </w:tc>
        <w:tc>
          <w:tcPr>
            <w:tcW w:type="dxa" w:w="1881"/>
            <w:shd w:val="clear" w:color="auto" w:fill="F2F6FC"/>
          </w:tcPr>
          <w:p>
            <w:pPr>
              <w:spacing w:after="40" w:before="40"/>
            </w:pPr>
            <w:r>
              <w:rPr>
                <w:rFonts w:ascii="Segoe UI" w:hAnsi="Segoe UI"/>
                <w:sz w:val="18"/>
              </w:rPr>
              <w:t>Offline map pack, manifest, compatibility layer</w:t>
            </w:r>
          </w:p>
        </w:tc>
      </w:tr>
      <w:tr>
        <w:tc>
          <w:tcPr>
            <w:tcW w:type="dxa" w:w="1881"/>
          </w:tcPr>
          <w:p>
            <w:pPr>
              <w:spacing w:after="40" w:before="40"/>
            </w:pPr>
            <w:r>
              <w:rPr>
                <w:rFonts w:ascii="Segoe UI" w:hAnsi="Segoe UI"/>
                <w:sz w:val="18"/>
              </w:rPr>
              <w:t>`geo`</w:t>
            </w:r>
          </w:p>
        </w:tc>
        <w:tc>
          <w:tcPr>
            <w:tcW w:type="dxa" w:w="1881"/>
          </w:tcPr>
          <w:p>
            <w:pPr>
              <w:spacing w:after="40" w:before="40"/>
            </w:pPr>
            <w:r>
              <w:rPr>
                <w:rFonts w:ascii="Segoe UI" w:hAnsi="Segoe UI"/>
                <w:sz w:val="18"/>
              </w:rPr>
              <w:t>🔲 Planned</w:t>
            </w:r>
          </w:p>
        </w:tc>
        <w:tc>
          <w:tcPr>
            <w:tcW w:type="dxa" w:w="1881"/>
          </w:tcPr>
          <w:p>
            <w:pPr>
              <w:spacing w:after="40" w:before="40"/>
            </w:pPr>
            <w:r>
              <w:rPr>
                <w:rFonts w:ascii="Segoe UI" w:hAnsi="Segoe UI"/>
                <w:sz w:val="18"/>
              </w:rPr>
              <w:t>`__init__.py`</w:t>
            </w:r>
          </w:p>
        </w:tc>
        <w:tc>
          <w:tcPr>
            <w:tcW w:type="dxa" w:w="1881"/>
          </w:tcPr>
          <w:p>
            <w:pPr>
              <w:spacing w:after="40" w:before="40"/>
            </w:pPr>
            <w:r>
              <w:rPr>
                <w:rFonts w:ascii="Segoe UI" w:hAnsi="Segoe UI"/>
                <w:sz w:val="18"/>
              </w:rPr>
              <w:t>—</w:t>
            </w:r>
          </w:p>
        </w:tc>
        <w:tc>
          <w:tcPr>
            <w:tcW w:type="dxa" w:w="1881"/>
          </w:tcPr>
          <w:p>
            <w:pPr>
              <w:spacing w:after="40" w:before="40"/>
            </w:pPr>
            <w:r>
              <w:rPr>
                <w:rFonts w:ascii="Segoe UI" w:hAnsi="Segoe UI"/>
                <w:sz w:val="18"/>
              </w:rPr>
              <w:t>Server-side geo (logic hiện chạy client-side)</w:t>
            </w:r>
          </w:p>
        </w:tc>
      </w:tr>
      <w:tr>
        <w:tc>
          <w:tcPr>
            <w:tcW w:type="dxa" w:w="1881"/>
            <w:shd w:val="clear" w:color="auto" w:fill="F2F6FC"/>
          </w:tcPr>
          <w:p>
            <w:pPr>
              <w:spacing w:after="40" w:before="40"/>
            </w:pPr>
            <w:r>
              <w:rPr>
                <w:rFonts w:ascii="Segoe UI" w:hAnsi="Segoe UI"/>
                <w:sz w:val="18"/>
              </w:rPr>
              <w:t>`auth_payment`</w:t>
            </w:r>
          </w:p>
        </w:tc>
        <w:tc>
          <w:tcPr>
            <w:tcW w:type="dxa" w:w="1881"/>
            <w:shd w:val="clear" w:color="auto" w:fill="F2F6FC"/>
          </w:tcPr>
          <w:p>
            <w:pPr>
              <w:spacing w:after="40" w:before="40"/>
            </w:pPr>
            <w:r>
              <w:rPr>
                <w:rFonts w:ascii="Segoe UI" w:hAnsi="Segoe UI"/>
                <w:sz w:val="18"/>
              </w:rPr>
              <w:t>🔲 Planned</w:t>
            </w:r>
          </w:p>
        </w:tc>
        <w:tc>
          <w:tcPr>
            <w:tcW w:type="dxa" w:w="1881"/>
            <w:shd w:val="clear" w:color="auto" w:fill="F2F6FC"/>
          </w:tcPr>
          <w:p>
            <w:pPr>
              <w:spacing w:after="40" w:before="40"/>
            </w:pPr>
            <w:r>
              <w:rPr>
                <w:rFonts w:ascii="Segoe UI" w:hAnsi="Segoe UI"/>
                <w:sz w:val="18"/>
              </w:rPr>
              <w:t>`__init__.py`</w:t>
            </w:r>
          </w:p>
        </w:tc>
        <w:tc>
          <w:tcPr>
            <w:tcW w:type="dxa" w:w="1881"/>
            <w:shd w:val="clear" w:color="auto" w:fill="F2F6FC"/>
          </w:tcPr>
          <w:p>
            <w:pPr>
              <w:spacing w:after="40" w:before="40"/>
            </w:pPr>
            <w:r>
              <w:rPr>
                <w:rFonts w:ascii="Segoe UI" w:hAnsi="Segoe UI"/>
                <w:sz w:val="18"/>
              </w:rPr>
              <w:t>—</w:t>
            </w:r>
          </w:p>
        </w:tc>
        <w:tc>
          <w:tcPr>
            <w:tcW w:type="dxa" w:w="1881"/>
            <w:shd w:val="clear" w:color="auto" w:fill="F2F6FC"/>
          </w:tcPr>
          <w:p>
            <w:pPr>
              <w:spacing w:after="40" w:before="40"/>
            </w:pPr>
            <w:r>
              <w:rPr>
                <w:rFonts w:ascii="Segoe UI" w:hAnsi="Segoe UI"/>
                <w:sz w:val="18"/>
              </w:rPr>
              <w:t>Thanh toán, voucher</w:t>
            </w:r>
          </w:p>
        </w:tc>
      </w:tr>
    </w:tbl>
    <w:p>
      <w:r>
        <w:rPr>
          <w:sz w:val="21"/>
        </w:rPr>
        <w:t>Shared Kernel (backend/app/shared/):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B579A"/>
          </w:tcPr>
          <w:p>
            <w:pPr>
              <w:spacing w:after="40" w:before="40"/>
            </w:pPr>
            <w:r>
              <w:rPr>
                <w:rFonts w:ascii="Segoe UI" w:hAnsi="Segoe UI"/>
                <w:b/>
                <w:color w:val="FFFFFF"/>
                <w:sz w:val="18"/>
              </w:rPr>
              <w:t>File</w:t>
            </w:r>
          </w:p>
        </w:tc>
        <w:tc>
          <w:tcPr>
            <w:tcW w:type="dxa" w:w="4703"/>
            <w:shd w:val="clear" w:color="auto" w:fill="2B579A"/>
          </w:tcPr>
          <w:p>
            <w:pPr>
              <w:spacing w:after="40" w:before="40"/>
            </w:pPr>
            <w:r>
              <w:rPr>
                <w:rFonts w:ascii="Segoe UI" w:hAnsi="Segoe UI"/>
                <w:b/>
                <w:color w:val="FFFFFF"/>
                <w:sz w:val="18"/>
              </w:rPr>
              <w:t>Vai trò</w:t>
            </w:r>
          </w:p>
        </w:tc>
      </w:tr>
      <w:tr>
        <w:tc>
          <w:tcPr>
            <w:tcW w:type="dxa" w:w="4703"/>
          </w:tcPr>
          <w:p>
            <w:pPr>
              <w:spacing w:after="40" w:before="40"/>
            </w:pPr>
            <w:r>
              <w:rPr>
                <w:rFonts w:ascii="Segoe UI" w:hAnsi="Segoe UI"/>
                <w:sz w:val="18"/>
              </w:rPr>
              <w:t>`config.py`</w:t>
            </w:r>
          </w:p>
        </w:tc>
        <w:tc>
          <w:tcPr>
            <w:tcW w:type="dxa" w:w="4703"/>
          </w:tcPr>
          <w:p>
            <w:pPr>
              <w:spacing w:after="40" w:before="40"/>
            </w:pPr>
            <w:r>
              <w:rPr>
                <w:rFonts w:ascii="Segoe UI" w:hAnsi="Segoe UI"/>
                <w:sz w:val="18"/>
              </w:rPr>
              <w:t>Environment config, settings</w:t>
            </w:r>
          </w:p>
        </w:tc>
      </w:tr>
      <w:tr>
        <w:tc>
          <w:tcPr>
            <w:tcW w:type="dxa" w:w="4703"/>
            <w:shd w:val="clear" w:color="auto" w:fill="F2F6FC"/>
          </w:tcPr>
          <w:p>
            <w:pPr>
              <w:spacing w:after="40" w:before="40"/>
            </w:pPr>
            <w:r>
              <w:rPr>
                <w:rFonts w:ascii="Segoe UI" w:hAnsi="Segoe UI"/>
                <w:sz w:val="18"/>
              </w:rPr>
              <w:t>`database.py`</w:t>
            </w:r>
          </w:p>
        </w:tc>
        <w:tc>
          <w:tcPr>
            <w:tcW w:type="dxa" w:w="4703"/>
            <w:shd w:val="clear" w:color="auto" w:fill="F2F6FC"/>
          </w:tcPr>
          <w:p>
            <w:pPr>
              <w:spacing w:after="40" w:before="40"/>
            </w:pPr>
            <w:r>
              <w:rPr>
                <w:rFonts w:ascii="Segoe UI" w:hAnsi="Segoe UI"/>
                <w:sz w:val="18"/>
              </w:rPr>
              <w:t>MongoDB connection, transaction helpers, index management</w:t>
            </w:r>
          </w:p>
        </w:tc>
      </w:tr>
      <w:tr>
        <w:tc>
          <w:tcPr>
            <w:tcW w:type="dxa" w:w="4703"/>
          </w:tcPr>
          <w:p>
            <w:pPr>
              <w:spacing w:after="40" w:before="40"/>
            </w:pPr>
            <w:r>
              <w:rPr>
                <w:rFonts w:ascii="Segoe UI" w:hAnsi="Segoe UI"/>
                <w:sz w:val="18"/>
              </w:rPr>
              <w:t>`media_storage.py`</w:t>
            </w:r>
          </w:p>
        </w:tc>
        <w:tc>
          <w:tcPr>
            <w:tcW w:type="dxa" w:w="4703"/>
          </w:tcPr>
          <w:p>
            <w:pPr>
              <w:spacing w:after="40" w:before="40"/>
            </w:pPr>
            <w:r>
              <w:rPr>
                <w:rFonts w:ascii="Segoe UI" w:hAnsi="Segoe UI"/>
                <w:sz w:val="18"/>
              </w:rPr>
              <w:t>S3-compatible media storage abstraction</w:t>
            </w:r>
          </w:p>
        </w:tc>
      </w:tr>
      <w:tr>
        <w:tc>
          <w:tcPr>
            <w:tcW w:type="dxa" w:w="4703"/>
            <w:shd w:val="clear" w:color="auto" w:fill="F2F6FC"/>
          </w:tcPr>
          <w:p>
            <w:pPr>
              <w:spacing w:after="40" w:before="40"/>
            </w:pPr>
            <w:r>
              <w:rPr>
                <w:rFonts w:ascii="Segoe UI" w:hAnsi="Segoe UI"/>
                <w:sz w:val="18"/>
              </w:rPr>
              <w:t>`media_cleanup_jobs.py`</w:t>
            </w:r>
          </w:p>
        </w:tc>
        <w:tc>
          <w:tcPr>
            <w:tcW w:type="dxa" w:w="4703"/>
            <w:shd w:val="clear" w:color="auto" w:fill="F2F6FC"/>
          </w:tcPr>
          <w:p>
            <w:pPr>
              <w:spacing w:after="40" w:before="40"/>
            </w:pPr>
            <w:r>
              <w:rPr>
                <w:rFonts w:ascii="Segoe UI" w:hAnsi="Segoe UI"/>
                <w:sz w:val="18"/>
              </w:rPr>
              <w:t>Idempotent media orphan cleanup</w:t>
            </w:r>
          </w:p>
        </w:tc>
      </w:tr>
      <w:tr>
        <w:tc>
          <w:tcPr>
            <w:tcW w:type="dxa" w:w="4703"/>
          </w:tcPr>
          <w:p>
            <w:pPr>
              <w:spacing w:after="40" w:before="40"/>
            </w:pPr>
            <w:r>
              <w:rPr>
                <w:rFonts w:ascii="Segoe UI" w:hAnsi="Segoe UI"/>
                <w:sz w:val="18"/>
              </w:rPr>
              <w:t>`content_dataset_versions.py`</w:t>
            </w:r>
          </w:p>
        </w:tc>
        <w:tc>
          <w:tcPr>
            <w:tcW w:type="dxa" w:w="4703"/>
          </w:tcPr>
          <w:p>
            <w:pPr>
              <w:spacing w:after="40" w:before="40"/>
            </w:pPr>
            <w:r>
              <w:rPr>
                <w:rFonts w:ascii="Segoe UI" w:hAnsi="Segoe UI"/>
                <w:sz w:val="18"/>
              </w:rPr>
              <w:t>Dataset versioning for delta sync + ETag</w:t>
            </w:r>
          </w:p>
        </w:tc>
      </w:tr>
      <w:tr>
        <w:tc>
          <w:tcPr>
            <w:tcW w:type="dxa" w:w="4703"/>
            <w:shd w:val="clear" w:color="auto" w:fill="F2F6FC"/>
          </w:tcPr>
          <w:p>
            <w:pPr>
              <w:spacing w:after="40" w:before="40"/>
            </w:pPr>
            <w:r>
              <w:rPr>
                <w:rFonts w:ascii="Segoe UI" w:hAnsi="Segoe UI"/>
                <w:sz w:val="18"/>
              </w:rPr>
              <w:t>`permissions.py`</w:t>
            </w:r>
          </w:p>
        </w:tc>
        <w:tc>
          <w:tcPr>
            <w:tcW w:type="dxa" w:w="4703"/>
            <w:shd w:val="clear" w:color="auto" w:fill="F2F6FC"/>
          </w:tcPr>
          <w:p>
            <w:pPr>
              <w:spacing w:after="40" w:before="40"/>
            </w:pPr>
            <w:r>
              <w:rPr>
                <w:rFonts w:ascii="Segoe UI" w:hAnsi="Segoe UI"/>
                <w:sz w:val="18"/>
              </w:rPr>
              <w:t>RBAC permission system</w:t>
            </w:r>
          </w:p>
        </w:tc>
      </w:tr>
      <w:tr>
        <w:tc>
          <w:tcPr>
            <w:tcW w:type="dxa" w:w="4703"/>
          </w:tcPr>
          <w:p>
            <w:pPr>
              <w:spacing w:after="40" w:before="40"/>
            </w:pPr>
            <w:r>
              <w:rPr>
                <w:rFonts w:ascii="Segoe UI" w:hAnsi="Segoe UI"/>
                <w:sz w:val="18"/>
              </w:rPr>
              <w:t>`redis_client.py`</w:t>
            </w:r>
          </w:p>
        </w:tc>
        <w:tc>
          <w:tcPr>
            <w:tcW w:type="dxa" w:w="4703"/>
          </w:tcPr>
          <w:p>
            <w:pPr>
              <w:spacing w:after="40" w:before="40"/>
            </w:pPr>
            <w:r>
              <w:rPr>
                <w:rFonts w:ascii="Segoe UI" w:hAnsi="Segoe UI"/>
                <w:sz w:val="18"/>
              </w:rPr>
              <w:t>Redis connection for presence/rate-limit</w:t>
            </w:r>
          </w:p>
        </w:tc>
      </w:tr>
      <w:tr>
        <w:tc>
          <w:tcPr>
            <w:tcW w:type="dxa" w:w="4703"/>
            <w:shd w:val="clear" w:color="auto" w:fill="F2F6FC"/>
          </w:tcPr>
          <w:p>
            <w:pPr>
              <w:spacing w:after="40" w:before="40"/>
            </w:pPr>
            <w:r>
              <w:rPr>
                <w:rFonts w:ascii="Segoe UI" w:hAnsi="Segoe UI"/>
                <w:sz w:val="18"/>
              </w:rPr>
              <w:t>`http_cache.py`</w:t>
            </w:r>
          </w:p>
        </w:tc>
        <w:tc>
          <w:tcPr>
            <w:tcW w:type="dxa" w:w="4703"/>
            <w:shd w:val="clear" w:color="auto" w:fill="F2F6FC"/>
          </w:tcPr>
          <w:p>
            <w:pPr>
              <w:spacing w:after="40" w:before="40"/>
            </w:pPr>
            <w:r>
              <w:rPr>
                <w:rFonts w:ascii="Segoe UI" w:hAnsi="Segoe UI"/>
                <w:sz w:val="18"/>
              </w:rPr>
              <w:t>Response cache headers</w:t>
            </w:r>
          </w:p>
        </w:tc>
      </w:tr>
      <w:tr>
        <w:tc>
          <w:tcPr>
            <w:tcW w:type="dxa" w:w="4703"/>
          </w:tcPr>
          <w:p>
            <w:pPr>
              <w:spacing w:after="40" w:before="40"/>
            </w:pPr>
            <w:r>
              <w:rPr>
                <w:rFonts w:ascii="Segoe UI" w:hAnsi="Segoe UI"/>
                <w:sz w:val="18"/>
              </w:rPr>
              <w:t>`request_utils.py`</w:t>
            </w:r>
          </w:p>
        </w:tc>
        <w:tc>
          <w:tcPr>
            <w:tcW w:type="dxa" w:w="4703"/>
          </w:tcPr>
          <w:p>
            <w:pPr>
              <w:spacing w:after="40" w:before="40"/>
            </w:pPr>
            <w:r>
              <w:rPr>
                <w:rFonts w:ascii="Segoe UI" w:hAnsi="Segoe UI"/>
                <w:sz w:val="18"/>
              </w:rPr>
              <w:t>IP resolution, trusted proxy</w:t>
            </w:r>
          </w:p>
        </w:tc>
      </w:tr>
      <w:tr>
        <w:tc>
          <w:tcPr>
            <w:tcW w:type="dxa" w:w="4703"/>
            <w:shd w:val="clear" w:color="auto" w:fill="F2F6FC"/>
          </w:tcPr>
          <w:p>
            <w:pPr>
              <w:spacing w:after="40" w:before="40"/>
            </w:pPr>
            <w:r>
              <w:rPr>
                <w:rFonts w:ascii="Segoe UI" w:hAnsi="Segoe UI"/>
                <w:sz w:val="18"/>
              </w:rPr>
              <w:t>`poi_image_storage.py`</w:t>
            </w:r>
          </w:p>
        </w:tc>
        <w:tc>
          <w:tcPr>
            <w:tcW w:type="dxa" w:w="4703"/>
            <w:shd w:val="clear" w:color="auto" w:fill="F2F6FC"/>
          </w:tcPr>
          <w:p>
            <w:pPr>
              <w:spacing w:after="40" w:before="40"/>
            </w:pPr>
            <w:r>
              <w:rPr>
                <w:rFonts w:ascii="Segoe UI" w:hAnsi="Segoe UI"/>
                <w:sz w:val="18"/>
              </w:rPr>
              <w:t>POI image upload/management</w:t>
            </w:r>
          </w:p>
        </w:tc>
      </w:tr>
      <w:tr>
        <w:tc>
          <w:tcPr>
            <w:tcW w:type="dxa" w:w="4703"/>
          </w:tcPr>
          <w:p>
            <w:pPr>
              <w:spacing w:after="40" w:before="40"/>
            </w:pPr>
            <w:r>
              <w:rPr>
                <w:rFonts w:ascii="Segoe UI" w:hAnsi="Segoe UI"/>
                <w:sz w:val="18"/>
              </w:rPr>
              <w:t>`weather_service.py`</w:t>
            </w:r>
          </w:p>
        </w:tc>
        <w:tc>
          <w:tcPr>
            <w:tcW w:type="dxa" w:w="4703"/>
          </w:tcPr>
          <w:p>
            <w:pPr>
              <w:spacing w:after="40" w:before="40"/>
            </w:pPr>
            <w:r>
              <w:rPr>
                <w:rFonts w:ascii="Segoe UI" w:hAnsi="Segoe UI"/>
                <w:sz w:val="18"/>
              </w:rPr>
              <w:t>Weather context for AI</w:t>
            </w:r>
          </w:p>
        </w:tc>
      </w:tr>
      <w:tr>
        <w:tc>
          <w:tcPr>
            <w:tcW w:type="dxa" w:w="4703"/>
            <w:shd w:val="clear" w:color="auto" w:fill="F2F6FC"/>
          </w:tcPr>
          <w:p>
            <w:pPr>
              <w:spacing w:after="40" w:before="40"/>
            </w:pPr>
            <w:r>
              <w:rPr>
                <w:rFonts w:ascii="Segoe UI" w:hAnsi="Segoe UI"/>
                <w:sz w:val="18"/>
              </w:rPr>
              <w:t>`audio_runtime.py`</w:t>
            </w:r>
          </w:p>
        </w:tc>
        <w:tc>
          <w:tcPr>
            <w:tcW w:type="dxa" w:w="4703"/>
            <w:shd w:val="clear" w:color="auto" w:fill="F2F6FC"/>
          </w:tcPr>
          <w:p>
            <w:pPr>
              <w:spacing w:after="40" w:before="40"/>
            </w:pPr>
            <w:r>
              <w:rPr>
                <w:rFonts w:ascii="Segoe UI" w:hAnsi="Segoe UI"/>
                <w:sz w:val="18"/>
              </w:rPr>
              <w:t>Audio file runtime helpers</w:t>
            </w:r>
          </w:p>
        </w:tc>
      </w:tr>
      <w:tr>
        <w:tc>
          <w:tcPr>
            <w:tcW w:type="dxa" w:w="4703"/>
          </w:tcPr>
          <w:p>
            <w:pPr>
              <w:spacing w:after="40" w:before="40"/>
            </w:pPr>
            <w:r>
              <w:rPr>
                <w:rFonts w:ascii="Segoe UI" w:hAnsi="Segoe UI"/>
                <w:sz w:val="18"/>
              </w:rPr>
              <w:t>`runtime_storage.py`</w:t>
            </w:r>
          </w:p>
        </w:tc>
        <w:tc>
          <w:tcPr>
            <w:tcW w:type="dxa" w:w="4703"/>
          </w:tcPr>
          <w:p>
            <w:pPr>
              <w:spacing w:after="40" w:before="40"/>
            </w:pPr>
            <w:r>
              <w:rPr>
                <w:rFonts w:ascii="Segoe UI" w:hAnsi="Segoe UI"/>
                <w:sz w:val="18"/>
              </w:rPr>
              <w:t>Runtime collection/index preparation</w:t>
            </w:r>
          </w:p>
        </w:tc>
      </w:tr>
    </w:tbl>
    <w:p>
      <w:pPr>
        <w:pStyle w:val="Heading3"/>
      </w:pPr>
      <w:r>
        <w:t>3.3 Frontend — React 19 PWA (frontend/src/)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Layer</w:t>
            </w:r>
          </w:p>
        </w:tc>
        <w:tc>
          <w:tcPr>
            <w:tcW w:type="dxa" w:w="3135"/>
            <w:shd w:val="clear" w:color="auto" w:fill="2B579A"/>
          </w:tcPr>
          <w:p>
            <w:pPr>
              <w:spacing w:after="40" w:before="40"/>
            </w:pPr>
            <w:r>
              <w:rPr>
                <w:rFonts w:ascii="Segoe UI" w:hAnsi="Segoe UI"/>
                <w:b/>
                <w:color w:val="FFFFFF"/>
                <w:sz w:val="18"/>
              </w:rPr>
              <w:t>Files</w:t>
            </w:r>
          </w:p>
        </w:tc>
        <w:tc>
          <w:tcPr>
            <w:tcW w:type="dxa" w:w="3135"/>
            <w:shd w:val="clear" w:color="auto" w:fill="2B579A"/>
          </w:tcPr>
          <w:p>
            <w:pPr>
              <w:spacing w:after="40" w:before="40"/>
            </w:pPr>
            <w:r>
              <w:rPr>
                <w:rFonts w:ascii="Segoe UI" w:hAnsi="Segoe UI"/>
                <w:b/>
                <w:color w:val="FFFFFF"/>
                <w:sz w:val="18"/>
              </w:rPr>
              <w:t>Vai trò</w:t>
            </w:r>
          </w:p>
        </w:tc>
      </w:tr>
      <w:tr>
        <w:tc>
          <w:tcPr>
            <w:tcW w:type="dxa" w:w="3135"/>
          </w:tcPr>
          <w:p>
            <w:pPr>
              <w:spacing w:after="40" w:before="40"/>
            </w:pPr>
            <w:r>
              <w:rPr>
                <w:rFonts w:ascii="Segoe UI" w:hAnsi="Segoe UI"/>
                <w:sz w:val="18"/>
              </w:rPr>
              <w:t>**Features**</w:t>
            </w:r>
          </w:p>
        </w:tc>
        <w:tc>
          <w:tcPr>
            <w:tcW w:type="dxa" w:w="3135"/>
          </w:tcPr>
          <w:p>
            <w:pPr>
              <w:spacing w:after="40" w:before="40"/>
            </w:pPr>
            <w:r>
              <w:rPr>
                <w:rFonts w:ascii="Segoe UI" w:hAnsi="Segoe UI"/>
                <w:sz w:val="18"/>
              </w:rPr>
              <w:t>35 files (admin 14, owner 11, public 10)</w:t>
            </w:r>
          </w:p>
        </w:tc>
        <w:tc>
          <w:tcPr>
            <w:tcW w:type="dxa" w:w="3135"/>
          </w:tcPr>
          <w:p>
            <w:pPr>
              <w:spacing w:after="40" w:before="40"/>
            </w:pPr>
            <w:r>
              <w:rPr>
                <w:rFonts w:ascii="Segoe UI" w:hAnsi="Segoe UI"/>
                <w:sz w:val="18"/>
              </w:rPr>
              <w:t>Admin dashboard/management, Owner portal, Public map app</w:t>
            </w:r>
          </w:p>
        </w:tc>
      </w:tr>
      <w:tr>
        <w:tc>
          <w:tcPr>
            <w:tcW w:type="dxa" w:w="3135"/>
            <w:shd w:val="clear" w:color="auto" w:fill="F2F6FC"/>
          </w:tcPr>
          <w:p>
            <w:pPr>
              <w:spacing w:after="40" w:before="40"/>
            </w:pPr>
            <w:r>
              <w:rPr>
                <w:rFonts w:ascii="Segoe UI" w:hAnsi="Segoe UI"/>
                <w:sz w:val="18"/>
              </w:rPr>
              <w:t>**Components**</w:t>
            </w:r>
          </w:p>
        </w:tc>
        <w:tc>
          <w:tcPr>
            <w:tcW w:type="dxa" w:w="3135"/>
            <w:shd w:val="clear" w:color="auto" w:fill="F2F6FC"/>
          </w:tcPr>
          <w:p>
            <w:pPr>
              <w:spacing w:after="40" w:before="40"/>
            </w:pPr>
            <w:r>
              <w:rPr>
                <w:rFonts w:ascii="Segoe UI" w:hAnsi="Segoe UI"/>
                <w:sz w:val="18"/>
              </w:rPr>
              <w:t>24 files (Common 11, Layout 6, Map 7)</w:t>
            </w:r>
          </w:p>
        </w:tc>
        <w:tc>
          <w:tcPr>
            <w:tcW w:type="dxa" w:w="3135"/>
            <w:shd w:val="clear" w:color="auto" w:fill="F2F6FC"/>
          </w:tcPr>
          <w:p>
            <w:pPr>
              <w:spacing w:after="40" w:before="40"/>
            </w:pPr>
            <w:r>
              <w:rPr>
                <w:rFonts w:ascii="Segoe UI" w:hAnsi="Segoe UI"/>
                <w:sz w:val="18"/>
              </w:rPr>
              <w:t>Reusable UI: splash, map, audio player, filters, bottom sheet</w:t>
            </w:r>
          </w:p>
        </w:tc>
      </w:tr>
      <w:tr>
        <w:tc>
          <w:tcPr>
            <w:tcW w:type="dxa" w:w="3135"/>
          </w:tcPr>
          <w:p>
            <w:pPr>
              <w:spacing w:after="40" w:before="40"/>
            </w:pPr>
            <w:r>
              <w:rPr>
                <w:rFonts w:ascii="Segoe UI" w:hAnsi="Segoe UI"/>
                <w:sz w:val="18"/>
              </w:rPr>
              <w:t>**Services**</w:t>
            </w:r>
          </w:p>
        </w:tc>
        <w:tc>
          <w:tcPr>
            <w:tcW w:type="dxa" w:w="3135"/>
          </w:tcPr>
          <w:p>
            <w:pPr>
              <w:spacing w:after="40" w:before="40"/>
            </w:pPr>
            <w:r>
              <w:rPr>
                <w:rFonts w:ascii="Segoe UI" w:hAnsi="Segoe UI"/>
                <w:sz w:val="18"/>
              </w:rPr>
              <w:t>31 files (8 directories)</w:t>
            </w:r>
          </w:p>
        </w:tc>
        <w:tc>
          <w:tcPr>
            <w:tcW w:type="dxa" w:w="3135"/>
          </w:tcPr>
          <w:p>
            <w:pPr>
              <w:spacing w:after="40" w:before="40"/>
            </w:pPr>
            <w:r>
              <w:rPr>
                <w:rFonts w:ascii="Segoe UI" w:hAnsi="Segoe UI"/>
                <w:sz w:val="18"/>
              </w:rPr>
              <w:t>GeofenceEngine, NarrationEngine, LocationService, analytics, audio, language, map, offline, repositories</w:t>
            </w:r>
          </w:p>
        </w:tc>
      </w:tr>
      <w:tr>
        <w:tc>
          <w:tcPr>
            <w:tcW w:type="dxa" w:w="3135"/>
            <w:shd w:val="clear" w:color="auto" w:fill="F2F6FC"/>
          </w:tcPr>
          <w:p>
            <w:pPr>
              <w:spacing w:after="40" w:before="40"/>
            </w:pPr>
            <w:r>
              <w:rPr>
                <w:rFonts w:ascii="Segoe UI" w:hAnsi="Segoe UI"/>
                <w:sz w:val="18"/>
              </w:rPr>
              <w:t>**Store**</w:t>
            </w:r>
          </w:p>
        </w:tc>
        <w:tc>
          <w:tcPr>
            <w:tcW w:type="dxa" w:w="3135"/>
            <w:shd w:val="clear" w:color="auto" w:fill="F2F6FC"/>
          </w:tcPr>
          <w:p>
            <w:pPr>
              <w:spacing w:after="40" w:before="40"/>
            </w:pPr>
            <w:r>
              <w:rPr>
                <w:rFonts w:ascii="Segoe UI" w:hAnsi="Segoe UI"/>
                <w:sz w:val="18"/>
              </w:rPr>
              <w:t>5 stores + selectors</w:t>
            </w:r>
          </w:p>
        </w:tc>
        <w:tc>
          <w:tcPr>
            <w:tcW w:type="dxa" w:w="3135"/>
            <w:shd w:val="clear" w:color="auto" w:fill="F2F6FC"/>
          </w:tcPr>
          <w:p>
            <w:pPr>
              <w:spacing w:after="40" w:before="40"/>
            </w:pPr>
            <w:r>
              <w:rPr>
                <w:rFonts w:ascii="Segoe UI" w:hAnsi="Segoe UI"/>
                <w:sz w:val="18"/>
              </w:rPr>
              <w:t>`poiStore`, `adminStore`, `mapPackStore`, `offlineBundleStore`, `poiDerivedState` (Zustand)</w:t>
            </w:r>
          </w:p>
        </w:tc>
      </w:tr>
      <w:tr>
        <w:tc>
          <w:tcPr>
            <w:tcW w:type="dxa" w:w="3135"/>
          </w:tcPr>
          <w:p>
            <w:pPr>
              <w:spacing w:after="40" w:before="40"/>
            </w:pPr>
            <w:r>
              <w:rPr>
                <w:rFonts w:ascii="Segoe UI" w:hAnsi="Segoe UI"/>
                <w:sz w:val="18"/>
              </w:rPr>
              <w:t>**Hooks**</w:t>
            </w:r>
          </w:p>
        </w:tc>
        <w:tc>
          <w:tcPr>
            <w:tcW w:type="dxa" w:w="3135"/>
          </w:tcPr>
          <w:p>
            <w:pPr>
              <w:spacing w:after="40" w:before="40"/>
            </w:pPr>
            <w:r>
              <w:rPr>
                <w:rFonts w:ascii="Segoe UI" w:hAnsi="Segoe UI"/>
                <w:sz w:val="18"/>
              </w:rPr>
              <w:t>5 hooks</w:t>
            </w:r>
          </w:p>
        </w:tc>
        <w:tc>
          <w:tcPr>
            <w:tcW w:type="dxa" w:w="3135"/>
          </w:tcPr>
          <w:p>
            <w:pPr>
              <w:spacing w:after="40" w:before="40"/>
            </w:pPr>
            <w:r>
              <w:rPr>
                <w:rFonts w:ascii="Segoe UI" w:hAnsi="Segoe UI"/>
                <w:sz w:val="18"/>
              </w:rPr>
              <w:t>`useGeofence`, `useNarration`, `usePWAInstall`, `usePOICacheInvalidationSync`, `usePublicAnalyticsRuntime`</w:t>
            </w:r>
          </w:p>
        </w:tc>
      </w:tr>
      <w:tr>
        <w:tc>
          <w:tcPr>
            <w:tcW w:type="dxa" w:w="3135"/>
            <w:shd w:val="clear" w:color="auto" w:fill="F2F6FC"/>
          </w:tcPr>
          <w:p>
            <w:pPr>
              <w:spacing w:after="40" w:before="40"/>
            </w:pPr>
            <w:r>
              <w:rPr>
                <w:rFonts w:ascii="Segoe UI" w:hAnsi="Segoe UI"/>
                <w:sz w:val="18"/>
              </w:rPr>
              <w:t>**Workers**</w:t>
            </w:r>
          </w:p>
        </w:tc>
        <w:tc>
          <w:tcPr>
            <w:tcW w:type="dxa" w:w="3135"/>
            <w:shd w:val="clear" w:color="auto" w:fill="F2F6FC"/>
          </w:tcPr>
          <w:p>
            <w:pPr>
              <w:spacing w:after="40" w:before="40"/>
            </w:pPr>
            <w:r>
              <w:rPr>
                <w:rFonts w:ascii="Segoe UI" w:hAnsi="Segoe UI"/>
                <w:sz w:val="18"/>
              </w:rPr>
              <w:t>1 worker</w:t>
            </w:r>
          </w:p>
        </w:tc>
        <w:tc>
          <w:tcPr>
            <w:tcW w:type="dxa" w:w="3135"/>
            <w:shd w:val="clear" w:color="auto" w:fill="F2F6FC"/>
          </w:tcPr>
          <w:p>
            <w:pPr>
              <w:spacing w:after="40" w:before="40"/>
            </w:pPr>
            <w:r>
              <w:rPr>
                <w:rFonts w:ascii="Segoe UI" w:hAnsi="Segoe UI"/>
                <w:sz w:val="18"/>
              </w:rPr>
              <w:t>`poiLayoutWorker.js` + `poiLayoutEngine.js` — off-thread POI scoring/layout</w:t>
            </w:r>
          </w:p>
        </w:tc>
      </w:tr>
      <w:tr>
        <w:tc>
          <w:tcPr>
            <w:tcW w:type="dxa" w:w="3135"/>
          </w:tcPr>
          <w:p>
            <w:pPr>
              <w:spacing w:after="40" w:before="40"/>
            </w:pPr>
            <w:r>
              <w:rPr>
                <w:rFonts w:ascii="Segoe UI" w:hAnsi="Segoe UI"/>
                <w:sz w:val="18"/>
              </w:rPr>
              <w:t>**i18n**</w:t>
            </w:r>
          </w:p>
        </w:tc>
        <w:tc>
          <w:tcPr>
            <w:tcW w:type="dxa" w:w="3135"/>
          </w:tcPr>
          <w:p>
            <w:pPr>
              <w:spacing w:after="40" w:before="40"/>
            </w:pPr>
            <w:r>
              <w:rPr>
                <w:rFonts w:ascii="Segoe UI" w:hAnsi="Segoe UI"/>
                <w:sz w:val="18"/>
              </w:rPr>
              <w:t>UiBundleProvider + catalog</w:t>
            </w:r>
          </w:p>
        </w:tc>
        <w:tc>
          <w:tcPr>
            <w:tcW w:type="dxa" w:w="3135"/>
          </w:tcPr>
          <w:p>
            <w:pPr>
              <w:spacing w:after="40" w:before="40"/>
            </w:pPr>
            <w:r>
              <w:rPr>
                <w:rFonts w:ascii="Segoe UI" w:hAnsi="Segoe UI"/>
                <w:sz w:val="18"/>
              </w:rPr>
              <w:t>Top-5 static, long-tail dynamic, English fallback</w:t>
            </w:r>
          </w:p>
        </w:tc>
      </w:tr>
      <w:tr>
        <w:tc>
          <w:tcPr>
            <w:tcW w:type="dxa" w:w="3135"/>
            <w:shd w:val="clear" w:color="auto" w:fill="F2F6FC"/>
          </w:tcPr>
          <w:p>
            <w:pPr>
              <w:spacing w:after="40" w:before="40"/>
            </w:pPr>
            <w:r>
              <w:rPr>
                <w:rFonts w:ascii="Segoe UI" w:hAnsi="Segoe UI"/>
                <w:sz w:val="18"/>
              </w:rPr>
              <w:t>**Service Worker**</w:t>
            </w:r>
          </w:p>
        </w:tc>
        <w:tc>
          <w:tcPr>
            <w:tcW w:type="dxa" w:w="3135"/>
            <w:shd w:val="clear" w:color="auto" w:fill="F2F6FC"/>
          </w:tcPr>
          <w:p>
            <w:pPr>
              <w:spacing w:after="40" w:before="40"/>
            </w:pPr>
            <w:r>
              <w:rPr>
                <w:rFonts w:ascii="Segoe UI" w:hAnsi="Segoe UI"/>
                <w:sz w:val="18"/>
              </w:rPr>
              <w:t>`sw.js` (23KB)</w:t>
            </w:r>
          </w:p>
        </w:tc>
        <w:tc>
          <w:tcPr>
            <w:tcW w:type="dxa" w:w="3135"/>
            <w:shd w:val="clear" w:color="auto" w:fill="F2F6FC"/>
          </w:tcPr>
          <w:p>
            <w:pPr>
              <w:spacing w:after="40" w:before="40"/>
            </w:pPr>
            <w:r>
              <w:rPr>
                <w:rFonts w:ascii="Segoe UI" w:hAnsi="Segoe UI"/>
                <w:sz w:val="18"/>
              </w:rPr>
              <w:t>Custom Workbox: precache, audio cache sharding, pack management, chunk recovery</w:t>
            </w:r>
          </w:p>
        </w:tc>
      </w:tr>
    </w:tbl>
    <w:p>
      <w:pPr>
        <w:spacing w:after="120"/>
      </w:pPr>
    </w:p>
    <w:p>
      <w:pPr>
        <w:pStyle w:val="Heading2"/>
      </w:pPr>
      <w:r>
        <w:t>4. Yêu Cầu Chức Năng — Public User</w:t>
      </w:r>
    </w:p>
    <w:p>
      <w:pPr>
        <w:pStyle w:val="Heading3"/>
      </w:pPr>
      <w:r>
        <w:t>4.1 Vòng đời ứng dụng &amp; Startup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F-USER-01</w:t>
            </w:r>
          </w:p>
        </w:tc>
        <w:tc>
          <w:tcPr>
            <w:tcW w:type="dxa" w:w="3135"/>
          </w:tcPr>
          <w:p>
            <w:pPr>
              <w:spacing w:after="40" w:before="40"/>
            </w:pPr>
            <w:r>
              <w:rPr>
                <w:rFonts w:ascii="Segoe UI" w:hAnsi="Segoe UI"/>
                <w:sz w:val="18"/>
              </w:rPr>
              <w:t>Khởi động nhanh</w:t>
            </w:r>
          </w:p>
        </w:tc>
        <w:tc>
          <w:tcPr>
            <w:tcW w:type="dxa" w:w="3135"/>
          </w:tcPr>
          <w:p>
            <w:pPr>
              <w:spacing w:after="40" w:before="40"/>
            </w:pPr>
            <w:r>
              <w:rPr>
                <w:rFonts w:ascii="Segoe UI" w:hAnsi="Segoe UI"/>
                <w:sz w:val="18"/>
              </w:rPr>
              <w:t>Route-level lazy loading, splash screen, SWR cache-first, bootstrap theo `navigator.language`, GPS degrade graceful</w:t>
            </w:r>
          </w:p>
        </w:tc>
      </w:tr>
      <w:tr>
        <w:tc>
          <w:tcPr>
            <w:tcW w:type="dxa" w:w="3135"/>
            <w:shd w:val="clear" w:color="auto" w:fill="F2F6FC"/>
          </w:tcPr>
          <w:p>
            <w:pPr>
              <w:spacing w:after="40" w:before="40"/>
            </w:pPr>
            <w:r>
              <w:rPr>
                <w:rFonts w:ascii="Segoe UI" w:hAnsi="Segoe UI"/>
                <w:sz w:val="18"/>
              </w:rPr>
              <w:t>F-USER-02</w:t>
            </w:r>
          </w:p>
        </w:tc>
        <w:tc>
          <w:tcPr>
            <w:tcW w:type="dxa" w:w="3135"/>
            <w:shd w:val="clear" w:color="auto" w:fill="F2F6FC"/>
          </w:tcPr>
          <w:p>
            <w:pPr>
              <w:spacing w:after="40" w:before="40"/>
            </w:pPr>
            <w:r>
              <w:rPr>
                <w:rFonts w:ascii="Segoe UI" w:hAnsi="Segoe UI"/>
                <w:sz w:val="18"/>
              </w:rPr>
              <w:t>Mở khóa autoplay</w:t>
            </w:r>
          </w:p>
        </w:tc>
        <w:tc>
          <w:tcPr>
            <w:tcW w:type="dxa" w:w="3135"/>
            <w:shd w:val="clear" w:color="auto" w:fill="F2F6FC"/>
          </w:tcPr>
          <w:p>
            <w:pPr>
              <w:spacing w:after="40" w:before="40"/>
            </w:pPr>
            <w:r>
              <w:rPr>
                <w:rFonts w:ascii="Segoe UI" w:hAnsi="Segoe UI"/>
                <w:sz w:val="18"/>
              </w:rPr>
              <w:t>Unlock HTML5 audio + TTS sau thao tác chủ động đầu tiên</w:t>
            </w:r>
          </w:p>
        </w:tc>
      </w:tr>
      <w:tr>
        <w:tc>
          <w:tcPr>
            <w:tcW w:type="dxa" w:w="3135"/>
          </w:tcPr>
          <w:p>
            <w:pPr>
              <w:spacing w:after="40" w:before="40"/>
            </w:pPr>
            <w:r>
              <w:rPr>
                <w:rFonts w:ascii="Segoe UI" w:hAnsi="Segoe UI"/>
                <w:sz w:val="18"/>
              </w:rPr>
              <w:t>F-USER-03</w:t>
            </w:r>
          </w:p>
        </w:tc>
        <w:tc>
          <w:tcPr>
            <w:tcW w:type="dxa" w:w="3135"/>
          </w:tcPr>
          <w:p>
            <w:pPr>
              <w:spacing w:after="40" w:before="40"/>
            </w:pPr>
            <w:r>
              <w:rPr>
                <w:rFonts w:ascii="Segoe UI" w:hAnsi="Segoe UI"/>
                <w:sz w:val="18"/>
              </w:rPr>
              <w:t>Hiển thị trạng thái mạng</w:t>
            </w:r>
          </w:p>
        </w:tc>
        <w:tc>
          <w:tcPr>
            <w:tcW w:type="dxa" w:w="3135"/>
          </w:tcPr>
          <w:p>
            <w:pPr>
              <w:spacing w:after="40" w:before="40"/>
            </w:pPr>
            <w:r>
              <w:rPr>
                <w:rFonts w:ascii="Segoe UI" w:hAnsi="Segoe UI"/>
                <w:sz w:val="18"/>
              </w:rPr>
              <w:t>`OfflineBanner` — hiển thị online/offline</w:t>
            </w:r>
          </w:p>
        </w:tc>
      </w:tr>
    </w:tbl>
    <w:p>
      <w:pPr>
        <w:pStyle w:val="Heading3"/>
      </w:pPr>
      <w:r>
        <w:t>4.2 Tải dữ liệu POI &amp; Cache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F-USER-04</w:t>
            </w:r>
          </w:p>
        </w:tc>
        <w:tc>
          <w:tcPr>
            <w:tcW w:type="dxa" w:w="3135"/>
          </w:tcPr>
          <w:p>
            <w:pPr>
              <w:spacing w:after="40" w:before="40"/>
            </w:pPr>
            <w:r>
              <w:rPr>
                <w:rFonts w:ascii="Segoe UI" w:hAnsi="Segoe UI"/>
                <w:sz w:val="18"/>
              </w:rPr>
              <w:t>Load-all POI</w:t>
            </w:r>
          </w:p>
        </w:tc>
        <w:tc>
          <w:tcPr>
            <w:tcW w:type="dxa" w:w="3135"/>
          </w:tcPr>
          <w:p>
            <w:pPr>
              <w:spacing w:after="40" w:before="40"/>
            </w:pPr>
            <w:r>
              <w:rPr>
                <w:rFonts w:ascii="Segoe UI" w:hAnsi="Segoe UI"/>
                <w:sz w:val="18"/>
              </w:rPr>
              <w:t>SWR: cache-first + background revalidate, delta sync via `updated_after`, `dataset_version` + ETag 304</w:t>
            </w:r>
          </w:p>
        </w:tc>
      </w:tr>
      <w:tr>
        <w:tc>
          <w:tcPr>
            <w:tcW w:type="dxa" w:w="3135"/>
            <w:shd w:val="clear" w:color="auto" w:fill="F2F6FC"/>
          </w:tcPr>
          <w:p>
            <w:pPr>
              <w:spacing w:after="40" w:before="40"/>
            </w:pPr>
            <w:r>
              <w:rPr>
                <w:rFonts w:ascii="Segoe UI" w:hAnsi="Segoe UI"/>
                <w:sz w:val="18"/>
              </w:rPr>
              <w:t>F-USER-05</w:t>
            </w:r>
          </w:p>
        </w:tc>
        <w:tc>
          <w:tcPr>
            <w:tcW w:type="dxa" w:w="3135"/>
            <w:shd w:val="clear" w:color="auto" w:fill="F2F6FC"/>
          </w:tcPr>
          <w:p>
            <w:pPr>
              <w:spacing w:after="40" w:before="40"/>
            </w:pPr>
            <w:r>
              <w:rPr>
                <w:rFonts w:ascii="Segoe UI" w:hAnsi="Segoe UI"/>
                <w:sz w:val="18"/>
              </w:rPr>
              <w:t>Fallback offline</w:t>
            </w:r>
          </w:p>
        </w:tc>
        <w:tc>
          <w:tcPr>
            <w:tcW w:type="dxa" w:w="3135"/>
            <w:shd w:val="clear" w:color="auto" w:fill="F2F6FC"/>
          </w:tcPr>
          <w:p>
            <w:pPr>
              <w:spacing w:after="40" w:before="40"/>
            </w:pPr>
            <w:r>
              <w:rPr>
                <w:rFonts w:ascii="Segoe UI" w:hAnsi="Segoe UI"/>
                <w:sz w:val="18"/>
              </w:rPr>
              <w:t>IndexedDB snapshot khi API lỗi/mất mạng</w:t>
            </w:r>
          </w:p>
        </w:tc>
      </w:tr>
      <w:tr>
        <w:tc>
          <w:tcPr>
            <w:tcW w:type="dxa" w:w="3135"/>
          </w:tcPr>
          <w:p>
            <w:pPr>
              <w:spacing w:after="40" w:before="40"/>
            </w:pPr>
            <w:r>
              <w:rPr>
                <w:rFonts w:ascii="Segoe UI" w:hAnsi="Segoe UI"/>
                <w:sz w:val="18"/>
              </w:rPr>
              <w:t>F-USER-06</w:t>
            </w:r>
          </w:p>
        </w:tc>
        <w:tc>
          <w:tcPr>
            <w:tcW w:type="dxa" w:w="3135"/>
          </w:tcPr>
          <w:p>
            <w:pPr>
              <w:spacing w:after="40" w:before="40"/>
            </w:pPr>
            <w:r>
              <w:rPr>
                <w:rFonts w:ascii="Segoe UI" w:hAnsi="Segoe UI"/>
                <w:sz w:val="18"/>
              </w:rPr>
              <w:t>Auto-sync reconnect</w:t>
            </w:r>
          </w:p>
        </w:tc>
        <w:tc>
          <w:tcPr>
            <w:tcW w:type="dxa" w:w="3135"/>
          </w:tcPr>
          <w:p>
            <w:pPr>
              <w:spacing w:after="40" w:before="40"/>
            </w:pPr>
            <w:r>
              <w:rPr>
                <w:rFonts w:ascii="Segoe UI" w:hAnsi="Segoe UI"/>
                <w:sz w:val="18"/>
              </w:rPr>
              <w:t>Tự refresh POI khi online lại</w:t>
            </w:r>
          </w:p>
        </w:tc>
      </w:tr>
      <w:tr>
        <w:tc>
          <w:tcPr>
            <w:tcW w:type="dxa" w:w="3135"/>
            <w:shd w:val="clear" w:color="auto" w:fill="F2F6FC"/>
          </w:tcPr>
          <w:p>
            <w:pPr>
              <w:spacing w:after="40" w:before="40"/>
            </w:pPr>
            <w:r>
              <w:rPr>
                <w:rFonts w:ascii="Segoe UI" w:hAnsi="Segoe UI"/>
                <w:sz w:val="18"/>
              </w:rPr>
              <w:t>F-USER-07</w:t>
            </w:r>
          </w:p>
        </w:tc>
        <w:tc>
          <w:tcPr>
            <w:tcW w:type="dxa" w:w="3135"/>
            <w:shd w:val="clear" w:color="auto" w:fill="F2F6FC"/>
          </w:tcPr>
          <w:p>
            <w:pPr>
              <w:spacing w:after="40" w:before="40"/>
            </w:pPr>
            <w:r>
              <w:rPr>
                <w:rFonts w:ascii="Segoe UI" w:hAnsi="Segoe UI"/>
                <w:sz w:val="18"/>
              </w:rPr>
              <w:t>Đồng bộ cache</w:t>
            </w:r>
          </w:p>
        </w:tc>
        <w:tc>
          <w:tcPr>
            <w:tcW w:type="dxa" w:w="3135"/>
            <w:shd w:val="clear" w:color="auto" w:fill="F2F6FC"/>
          </w:tcPr>
          <w:p>
            <w:pPr>
              <w:spacing w:after="40" w:before="40"/>
            </w:pPr>
            <w:r>
              <w:rPr>
                <w:rFonts w:ascii="Segoe UI" w:hAnsi="Segoe UI"/>
                <w:sz w:val="18"/>
              </w:rPr>
              <w:t>`serverSyncCursor`/`datasetVersion` per-language, delta upsert + `removed_poi_ids`</w:t>
            </w:r>
          </w:p>
        </w:tc>
      </w:tr>
    </w:tbl>
    <w:p>
      <w:pPr>
        <w:pStyle w:val="Heading3"/>
      </w:pPr>
      <w:r>
        <w:t>4.3 Bản đồ &amp; Duyệt POI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F-USER-08</w:t>
            </w:r>
          </w:p>
        </w:tc>
        <w:tc>
          <w:tcPr>
            <w:tcW w:type="dxa" w:w="3135"/>
          </w:tcPr>
          <w:p>
            <w:pPr>
              <w:spacing w:after="40" w:before="40"/>
            </w:pPr>
            <w:r>
              <w:rPr>
                <w:rFonts w:ascii="Segoe UI" w:hAnsi="Segoe UI"/>
                <w:sz w:val="18"/>
              </w:rPr>
              <w:t>Interactive WebGL Map</w:t>
            </w:r>
          </w:p>
        </w:tc>
        <w:tc>
          <w:tcPr>
            <w:tcW w:type="dxa" w:w="3135"/>
          </w:tcPr>
          <w:p>
            <w:pPr>
              <w:spacing w:after="40" w:before="40"/>
            </w:pPr>
            <w:r>
              <w:rPr>
                <w:rFonts w:ascii="Segoe UI" w:hAnsi="Segoe UI"/>
                <w:sz w:val="18"/>
              </w:rPr>
              <w:t>MapLibre GL 5.x, GPS marker, 10 category icons (SVG)</w:t>
            </w:r>
          </w:p>
        </w:tc>
      </w:tr>
      <w:tr>
        <w:tc>
          <w:tcPr>
            <w:tcW w:type="dxa" w:w="3135"/>
            <w:shd w:val="clear" w:color="auto" w:fill="F2F6FC"/>
          </w:tcPr>
          <w:p>
            <w:pPr>
              <w:spacing w:after="40" w:before="40"/>
            </w:pPr>
            <w:r>
              <w:rPr>
                <w:rFonts w:ascii="Segoe UI" w:hAnsi="Segoe UI"/>
                <w:sz w:val="18"/>
              </w:rPr>
              <w:t>F-USER-10a</w:t>
            </w:r>
          </w:p>
        </w:tc>
        <w:tc>
          <w:tcPr>
            <w:tcW w:type="dxa" w:w="3135"/>
            <w:shd w:val="clear" w:color="auto" w:fill="F2F6FC"/>
          </w:tcPr>
          <w:p>
            <w:pPr>
              <w:spacing w:after="40" w:before="40"/>
            </w:pPr>
            <w:r>
              <w:rPr>
                <w:rFonts w:ascii="Segoe UI" w:hAnsi="Segoe UI"/>
                <w:sz w:val="18"/>
              </w:rPr>
              <w:t>Auto-clustering</w:t>
            </w:r>
          </w:p>
        </w:tc>
        <w:tc>
          <w:tcPr>
            <w:tcW w:type="dxa" w:w="3135"/>
            <w:shd w:val="clear" w:color="auto" w:fill="F2F6FC"/>
          </w:tcPr>
          <w:p>
            <w:pPr>
              <w:spacing w:after="40" w:before="40"/>
            </w:pPr>
            <w:r>
              <w:rPr>
                <w:rFonts w:ascii="Segoe UI" w:hAnsi="Segoe UI"/>
                <w:sz w:val="18"/>
              </w:rPr>
              <w:t>MapLibre source clustering, bubble count</w:t>
            </w:r>
          </w:p>
        </w:tc>
      </w:tr>
      <w:tr>
        <w:tc>
          <w:tcPr>
            <w:tcW w:type="dxa" w:w="3135"/>
          </w:tcPr>
          <w:p>
            <w:pPr>
              <w:spacing w:after="40" w:before="40"/>
            </w:pPr>
            <w:r>
              <w:rPr>
                <w:rFonts w:ascii="Segoe UI" w:hAnsi="Segoe UI"/>
                <w:sz w:val="18"/>
              </w:rPr>
              <w:t>F-USER-10b</w:t>
            </w:r>
          </w:p>
        </w:tc>
        <w:tc>
          <w:tcPr>
            <w:tcW w:type="dxa" w:w="3135"/>
          </w:tcPr>
          <w:p>
            <w:pPr>
              <w:spacing w:after="40" w:before="40"/>
            </w:pPr>
            <w:r>
              <w:rPr>
                <w:rFonts w:ascii="Segoe UI" w:hAnsi="Segoe UI"/>
                <w:sz w:val="18"/>
              </w:rPr>
              <w:t>Spider-burst</w:t>
            </w:r>
          </w:p>
        </w:tc>
        <w:tc>
          <w:tcPr>
            <w:tcW w:type="dxa" w:w="3135"/>
          </w:tcPr>
          <w:p>
            <w:pPr>
              <w:spacing w:after="40" w:before="40"/>
            </w:pPr>
            <w:r>
              <w:rPr>
                <w:rFonts w:ascii="Segoe UI" w:hAnsi="Segoe UI"/>
                <w:sz w:val="18"/>
              </w:rPr>
              <w:t>Radial layout cho POI chồng tọa độ tại max zoom</w:t>
            </w:r>
          </w:p>
        </w:tc>
      </w:tr>
      <w:tr>
        <w:tc>
          <w:tcPr>
            <w:tcW w:type="dxa" w:w="3135"/>
            <w:shd w:val="clear" w:color="auto" w:fill="F2F6FC"/>
          </w:tcPr>
          <w:p>
            <w:pPr>
              <w:spacing w:after="40" w:before="40"/>
            </w:pPr>
            <w:r>
              <w:rPr>
                <w:rFonts w:ascii="Segoe UI" w:hAnsi="Segoe UI"/>
                <w:sz w:val="18"/>
              </w:rPr>
              <w:t>F-USER-10c</w:t>
            </w:r>
          </w:p>
        </w:tc>
        <w:tc>
          <w:tcPr>
            <w:tcW w:type="dxa" w:w="3135"/>
            <w:shd w:val="clear" w:color="auto" w:fill="F2F6FC"/>
          </w:tcPr>
          <w:p>
            <w:pPr>
              <w:spacing w:after="40" w:before="40"/>
            </w:pPr>
            <w:r>
              <w:rPr>
                <w:rFonts w:ascii="Segoe UI" w:hAnsi="Segoe UI"/>
                <w:sz w:val="18"/>
              </w:rPr>
              <w:t>Web Worker layout</w:t>
            </w:r>
          </w:p>
        </w:tc>
        <w:tc>
          <w:tcPr>
            <w:tcW w:type="dxa" w:w="3135"/>
            <w:shd w:val="clear" w:color="auto" w:fill="F2F6FC"/>
          </w:tcPr>
          <w:p>
            <w:pPr>
              <w:spacing w:after="40" w:before="40"/>
            </w:pPr>
            <w:r>
              <w:rPr>
                <w:rFonts w:ascii="Segoe UI" w:hAnsi="Segoe UI"/>
                <w:sz w:val="18"/>
              </w:rPr>
              <w:t>Off-thread scoring/spacing/label selection</w:t>
            </w:r>
          </w:p>
        </w:tc>
      </w:tr>
      <w:tr>
        <w:tc>
          <w:tcPr>
            <w:tcW w:type="dxa" w:w="3135"/>
          </w:tcPr>
          <w:p>
            <w:pPr>
              <w:spacing w:after="40" w:before="40"/>
            </w:pPr>
            <w:r>
              <w:rPr>
                <w:rFonts w:ascii="Segoe UI" w:hAnsi="Segoe UI"/>
                <w:sz w:val="18"/>
              </w:rPr>
              <w:t>F-USER-10d</w:t>
            </w:r>
          </w:p>
        </w:tc>
        <w:tc>
          <w:tcPr>
            <w:tcW w:type="dxa" w:w="3135"/>
          </w:tcPr>
          <w:p>
            <w:pPr>
              <w:spacing w:after="40" w:before="40"/>
            </w:pPr>
            <w:r>
              <w:rPr>
                <w:rFonts w:ascii="Segoe UI" w:hAnsi="Segoe UI"/>
                <w:sz w:val="18"/>
              </w:rPr>
              <w:t>Long-press peek</w:t>
            </w:r>
          </w:p>
        </w:tc>
        <w:tc>
          <w:tcPr>
            <w:tcW w:type="dxa" w:w="3135"/>
          </w:tcPr>
          <w:p>
            <w:pPr>
              <w:spacing w:after="40" w:before="40"/>
            </w:pPr>
            <w:r>
              <w:rPr>
                <w:rFonts w:ascii="Segoe UI" w:hAnsi="Segoe UI"/>
                <w:sz w:val="18"/>
              </w:rPr>
              <w:t>400ms long-press → preview POI</w:t>
            </w:r>
          </w:p>
        </w:tc>
      </w:tr>
      <w:tr>
        <w:tc>
          <w:tcPr>
            <w:tcW w:type="dxa" w:w="3135"/>
            <w:shd w:val="clear" w:color="auto" w:fill="F2F6FC"/>
          </w:tcPr>
          <w:p>
            <w:pPr>
              <w:spacing w:after="40" w:before="40"/>
            </w:pPr>
            <w:r>
              <w:rPr>
                <w:rFonts w:ascii="Segoe UI" w:hAnsi="Segoe UI"/>
                <w:sz w:val="18"/>
              </w:rPr>
              <w:t>F-USER-10h</w:t>
            </w:r>
          </w:p>
        </w:tc>
        <w:tc>
          <w:tcPr>
            <w:tcW w:type="dxa" w:w="3135"/>
            <w:shd w:val="clear" w:color="auto" w:fill="F2F6FC"/>
          </w:tcPr>
          <w:p>
            <w:pPr>
              <w:spacing w:after="40" w:before="40"/>
            </w:pPr>
            <w:r>
              <w:rPr>
                <w:rFonts w:ascii="Segoe UI" w:hAnsi="Segoe UI"/>
                <w:sz w:val="18"/>
              </w:rPr>
              <w:t>PMTiles protocol</w:t>
            </w:r>
          </w:p>
        </w:tc>
        <w:tc>
          <w:tcPr>
            <w:tcW w:type="dxa" w:w="3135"/>
            <w:shd w:val="clear" w:color="auto" w:fill="F2F6FC"/>
          </w:tcPr>
          <w:p>
            <w:pPr>
              <w:spacing w:after="40" w:before="40"/>
            </w:pPr>
            <w:r>
              <w:rPr>
                <w:rFonts w:ascii="Segoe UI" w:hAnsi="Segoe UI"/>
                <w:sz w:val="18"/>
              </w:rPr>
              <w:t>`pmtiles://` cho offline/hybrid mode</w:t>
            </w:r>
          </w:p>
        </w:tc>
      </w:tr>
      <w:tr>
        <w:tc>
          <w:tcPr>
            <w:tcW w:type="dxa" w:w="3135"/>
          </w:tcPr>
          <w:p>
            <w:pPr>
              <w:spacing w:after="40" w:before="40"/>
            </w:pPr>
            <w:r>
              <w:rPr>
                <w:rFonts w:ascii="Segoe UI" w:hAnsi="Segoe UI"/>
                <w:sz w:val="18"/>
              </w:rPr>
              <w:t>F-USER-10i</w:t>
            </w:r>
          </w:p>
        </w:tc>
        <w:tc>
          <w:tcPr>
            <w:tcW w:type="dxa" w:w="3135"/>
          </w:tcPr>
          <w:p>
            <w:pPr>
              <w:spacing w:after="40" w:before="40"/>
            </w:pPr>
            <w:r>
              <w:rPr>
                <w:rFonts w:ascii="Segoe UI" w:hAnsi="Segoe UI"/>
                <w:sz w:val="18"/>
              </w:rPr>
              <w:t>Offline Map Pack</w:t>
            </w:r>
          </w:p>
        </w:tc>
        <w:tc>
          <w:tcPr>
            <w:tcW w:type="dxa" w:w="3135"/>
          </w:tcPr>
          <w:p>
            <w:pPr>
              <w:spacing w:after="40" w:before="40"/>
            </w:pPr>
            <w:r>
              <w:rPr>
                <w:rFonts w:ascii="Segoe UI" w:hAnsi="Segoe UI"/>
                <w:sz w:val="18"/>
              </w:rPr>
              <w:t>Full lifecycle: NOT_INSTALLED → DOWNLOADING → VERIFYING → INSTALLED → ACTIVE → STALE/FAILED, SHA-256 integrity, hybrid cloud/offline</w:t>
            </w:r>
          </w:p>
        </w:tc>
      </w:tr>
      <w:tr>
        <w:tc>
          <w:tcPr>
            <w:tcW w:type="dxa" w:w="3135"/>
            <w:shd w:val="clear" w:color="auto" w:fill="F2F6FC"/>
          </w:tcPr>
          <w:p>
            <w:pPr>
              <w:spacing w:after="40" w:before="40"/>
            </w:pPr>
            <w:r>
              <w:rPr>
                <w:rFonts w:ascii="Segoe UI" w:hAnsi="Segoe UI"/>
                <w:sz w:val="18"/>
              </w:rPr>
              <w:t>F-USER-10j</w:t>
            </w:r>
          </w:p>
        </w:tc>
        <w:tc>
          <w:tcPr>
            <w:tcW w:type="dxa" w:w="3135"/>
            <w:shd w:val="clear" w:color="auto" w:fill="F2F6FC"/>
          </w:tcPr>
          <w:p>
            <w:pPr>
              <w:spacing w:after="40" w:before="40"/>
            </w:pPr>
            <w:r>
              <w:rPr>
                <w:rFonts w:ascii="Segoe UI" w:hAnsi="Segoe UI"/>
                <w:sz w:val="18"/>
              </w:rPr>
              <w:t>Highlight POI đang phát</w:t>
            </w:r>
          </w:p>
        </w:tc>
        <w:tc>
          <w:tcPr>
            <w:tcW w:type="dxa" w:w="3135"/>
            <w:shd w:val="clear" w:color="auto" w:fill="F2F6FC"/>
          </w:tcPr>
          <w:p>
            <w:pPr>
              <w:spacing w:after="40" w:before="40"/>
            </w:pPr>
            <w:r>
              <w:rPr>
                <w:rFonts w:ascii="Segoe UI" w:hAnsi="Segoe UI"/>
                <w:sz w:val="18"/>
              </w:rPr>
              <w:t>Source B overlay glow + ring, cluster-aware, camera viewport rules</w:t>
            </w:r>
          </w:p>
        </w:tc>
      </w:tr>
    </w:tbl>
    <w:p>
      <w:pPr>
        <w:pStyle w:val="Heading3"/>
      </w:pPr>
      <w:r>
        <w:t>4.4 Tìm kiếm, Lọc &amp; Danh sách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F-USER-11</w:t>
            </w:r>
          </w:p>
        </w:tc>
        <w:tc>
          <w:tcPr>
            <w:tcW w:type="dxa" w:w="3135"/>
          </w:tcPr>
          <w:p>
            <w:pPr>
              <w:spacing w:after="40" w:before="40"/>
            </w:pPr>
            <w:r>
              <w:rPr>
                <w:rFonts w:ascii="Segoe UI" w:hAnsi="Segoe UI"/>
                <w:sz w:val="18"/>
              </w:rPr>
              <w:t>Tìm theo tên/địa chỉ</w:t>
            </w:r>
          </w:p>
        </w:tc>
        <w:tc>
          <w:tcPr>
            <w:tcW w:type="dxa" w:w="3135"/>
          </w:tcPr>
          <w:p>
            <w:pPr>
              <w:spacing w:after="40" w:before="40"/>
            </w:pPr>
            <w:r>
              <w:rPr>
                <w:rFonts w:ascii="Segoe UI" w:hAnsi="Segoe UI"/>
                <w:sz w:val="18"/>
              </w:rPr>
              <w:t>Client-side filtering</w:t>
            </w:r>
          </w:p>
        </w:tc>
      </w:tr>
      <w:tr>
        <w:tc>
          <w:tcPr>
            <w:tcW w:type="dxa" w:w="3135"/>
            <w:shd w:val="clear" w:color="auto" w:fill="F2F6FC"/>
          </w:tcPr>
          <w:p>
            <w:pPr>
              <w:spacing w:after="40" w:before="40"/>
            </w:pPr>
            <w:r>
              <w:rPr>
                <w:rFonts w:ascii="Segoe UI" w:hAnsi="Segoe UI"/>
                <w:sz w:val="18"/>
              </w:rPr>
              <w:t>F-USER-12</w:t>
            </w:r>
          </w:p>
        </w:tc>
        <w:tc>
          <w:tcPr>
            <w:tcW w:type="dxa" w:w="3135"/>
            <w:shd w:val="clear" w:color="auto" w:fill="F2F6FC"/>
          </w:tcPr>
          <w:p>
            <w:pPr>
              <w:spacing w:after="40" w:before="40"/>
            </w:pPr>
            <w:r>
              <w:rPr>
                <w:rFonts w:ascii="Segoe UI" w:hAnsi="Segoe UI"/>
                <w:sz w:val="18"/>
              </w:rPr>
              <w:t>Lọc theo danh mục</w:t>
            </w:r>
          </w:p>
        </w:tc>
        <w:tc>
          <w:tcPr>
            <w:tcW w:type="dxa" w:w="3135"/>
            <w:shd w:val="clear" w:color="auto" w:fill="F2F6FC"/>
          </w:tcPr>
          <w:p>
            <w:pPr>
              <w:spacing w:after="40" w:before="40"/>
            </w:pPr>
            <w:r>
              <w:rPr>
                <w:rFonts w:ascii="Segoe UI" w:hAnsi="Segoe UI"/>
                <w:sz w:val="18"/>
              </w:rPr>
              <w:t>10 danh mục</w:t>
            </w:r>
          </w:p>
        </w:tc>
      </w:tr>
      <w:tr>
        <w:tc>
          <w:tcPr>
            <w:tcW w:type="dxa" w:w="3135"/>
          </w:tcPr>
          <w:p>
            <w:pPr>
              <w:spacing w:after="40" w:before="40"/>
            </w:pPr>
            <w:r>
              <w:rPr>
                <w:rFonts w:ascii="Segoe UI" w:hAnsi="Segoe UI"/>
                <w:sz w:val="18"/>
              </w:rPr>
              <w:t>F-USER-13</w:t>
            </w:r>
          </w:p>
        </w:tc>
        <w:tc>
          <w:tcPr>
            <w:tcW w:type="dxa" w:w="3135"/>
          </w:tcPr>
          <w:p>
            <w:pPr>
              <w:spacing w:after="40" w:before="40"/>
            </w:pPr>
            <w:r>
              <w:rPr>
                <w:rFonts w:ascii="Segoe UI" w:hAnsi="Segoe UI"/>
                <w:sz w:val="18"/>
              </w:rPr>
              <w:t>Sắp xếp</w:t>
            </w:r>
          </w:p>
        </w:tc>
        <w:tc>
          <w:tcPr>
            <w:tcW w:type="dxa" w:w="3135"/>
          </w:tcPr>
          <w:p>
            <w:pPr>
              <w:spacing w:after="40" w:before="40"/>
            </w:pPr>
            <w:r>
              <w:rPr>
                <w:rFonts w:ascii="Segoe UI" w:hAnsi="Segoe UI"/>
                <w:sz w:val="18"/>
              </w:rPr>
              <w:t>Distance, rating, playback relevance</w:t>
            </w:r>
          </w:p>
        </w:tc>
      </w:tr>
      <w:tr>
        <w:tc>
          <w:tcPr>
            <w:tcW w:type="dxa" w:w="3135"/>
            <w:shd w:val="clear" w:color="auto" w:fill="F2F6FC"/>
          </w:tcPr>
          <w:p>
            <w:pPr>
              <w:spacing w:after="40" w:before="40"/>
            </w:pPr>
            <w:r>
              <w:rPr>
                <w:rFonts w:ascii="Segoe UI" w:hAnsi="Segoe UI"/>
                <w:sz w:val="18"/>
              </w:rPr>
              <w:t>F-USER-13a</w:t>
            </w:r>
          </w:p>
        </w:tc>
        <w:tc>
          <w:tcPr>
            <w:tcW w:type="dxa" w:w="3135"/>
            <w:shd w:val="clear" w:color="auto" w:fill="F2F6FC"/>
          </w:tcPr>
          <w:p>
            <w:pPr>
              <w:spacing w:after="40" w:before="40"/>
            </w:pPr>
            <w:r>
              <w:rPr>
                <w:rFonts w:ascii="Segoe UI" w:hAnsi="Segoe UI"/>
                <w:sz w:val="18"/>
              </w:rPr>
              <w:t>Bộ lọc nâng cao</w:t>
            </w:r>
          </w:p>
        </w:tc>
        <w:tc>
          <w:tcPr>
            <w:tcW w:type="dxa" w:w="3135"/>
            <w:shd w:val="clear" w:color="auto" w:fill="F2F6FC"/>
          </w:tcPr>
          <w:p>
            <w:pPr>
              <w:spacing w:after="40" w:before="40"/>
            </w:pPr>
            <w:r>
              <w:rPr>
                <w:rFonts w:ascii="Segoe UI" w:hAnsi="Segoe UI"/>
                <w:sz w:val="18"/>
              </w:rPr>
              <w:t>Price range ($, $$, $$$), sort criteria</w:t>
            </w:r>
          </w:p>
        </w:tc>
      </w:tr>
    </w:tbl>
    <w:p>
      <w:pPr>
        <w:pStyle w:val="Heading3"/>
      </w:pPr>
      <w:r>
        <w:t>4.5 Geofence &amp; Auto-Narration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F-USER-14</w:t>
            </w:r>
          </w:p>
        </w:tc>
        <w:tc>
          <w:tcPr>
            <w:tcW w:type="dxa" w:w="3135"/>
          </w:tcPr>
          <w:p>
            <w:pPr>
              <w:spacing w:after="40" w:before="40"/>
            </w:pPr>
            <w:r>
              <w:rPr>
                <w:rFonts w:ascii="Segoe UI" w:hAnsi="Segoe UI"/>
                <w:sz w:val="18"/>
              </w:rPr>
              <w:t>Phát hiện POI tự động</w:t>
            </w:r>
          </w:p>
        </w:tc>
        <w:tc>
          <w:tcPr>
            <w:tcW w:type="dxa" w:w="3135"/>
          </w:tcPr>
          <w:p>
            <w:pPr>
              <w:spacing w:after="40" w:before="40"/>
            </w:pPr>
            <w:r>
              <w:rPr>
                <w:rFonts w:ascii="Segoe UI" w:hAnsi="Segoe UI"/>
                <w:sz w:val="18"/>
              </w:rPr>
              <w:t>Reconciliation loop 1s (Turf.js client-side)</w:t>
            </w:r>
          </w:p>
        </w:tc>
      </w:tr>
      <w:tr>
        <w:tc>
          <w:tcPr>
            <w:tcW w:type="dxa" w:w="3135"/>
            <w:shd w:val="clear" w:color="auto" w:fill="F2F6FC"/>
          </w:tcPr>
          <w:p>
            <w:pPr>
              <w:spacing w:after="40" w:before="40"/>
            </w:pPr>
            <w:r>
              <w:rPr>
                <w:rFonts w:ascii="Segoe UI" w:hAnsi="Segoe UI"/>
                <w:sz w:val="18"/>
              </w:rPr>
              <w:t>F-USER-15</w:t>
            </w:r>
          </w:p>
        </w:tc>
        <w:tc>
          <w:tcPr>
            <w:tcW w:type="dxa" w:w="3135"/>
            <w:shd w:val="clear" w:color="auto" w:fill="F2F6FC"/>
          </w:tcPr>
          <w:p>
            <w:pPr>
              <w:spacing w:after="40" w:before="40"/>
            </w:pPr>
            <w:r>
              <w:rPr>
                <w:rFonts w:ascii="Segoe UI" w:hAnsi="Segoe UI"/>
                <w:sz w:val="18"/>
              </w:rPr>
              <w:t>Debounce GPS</w:t>
            </w:r>
          </w:p>
        </w:tc>
        <w:tc>
          <w:tcPr>
            <w:tcW w:type="dxa" w:w="3135"/>
            <w:shd w:val="clear" w:color="auto" w:fill="F2F6FC"/>
          </w:tcPr>
          <w:p>
            <w:pPr>
              <w:spacing w:after="40" w:before="40"/>
            </w:pPr>
            <w:r>
              <w:rPr>
                <w:rFonts w:ascii="Segoe UI" w:hAnsi="Segoe UI"/>
                <w:sz w:val="18"/>
              </w:rPr>
              <w:t>Giảm false positive trigger</w:t>
            </w:r>
          </w:p>
        </w:tc>
      </w:tr>
      <w:tr>
        <w:tc>
          <w:tcPr>
            <w:tcW w:type="dxa" w:w="3135"/>
          </w:tcPr>
          <w:p>
            <w:pPr>
              <w:spacing w:after="40" w:before="40"/>
            </w:pPr>
            <w:r>
              <w:rPr>
                <w:rFonts w:ascii="Segoe UI" w:hAnsi="Segoe UI"/>
                <w:sz w:val="18"/>
              </w:rPr>
              <w:t>F-USER-16</w:t>
            </w:r>
          </w:p>
        </w:tc>
        <w:tc>
          <w:tcPr>
            <w:tcW w:type="dxa" w:w="3135"/>
          </w:tcPr>
          <w:p>
            <w:pPr>
              <w:spacing w:after="40" w:before="40"/>
            </w:pPr>
            <w:r>
              <w:rPr>
                <w:rFonts w:ascii="Segoe UI" w:hAnsi="Segoe UI"/>
                <w:sz w:val="18"/>
              </w:rPr>
              <w:t>Winner selection</w:t>
            </w:r>
          </w:p>
        </w:tc>
        <w:tc>
          <w:tcPr>
            <w:tcW w:type="dxa" w:w="3135"/>
          </w:tcPr>
          <w:p>
            <w:pPr>
              <w:spacing w:after="40" w:before="40"/>
            </w:pPr>
            <w:r>
              <w:rPr>
                <w:rFonts w:ascii="Segoe UI" w:hAnsi="Segoe UI"/>
                <w:sz w:val="18"/>
              </w:rPr>
              <w:t>Priority-first, distance tie-break; single active narration</w:t>
            </w:r>
          </w:p>
        </w:tc>
      </w:tr>
      <w:tr>
        <w:tc>
          <w:tcPr>
            <w:tcW w:type="dxa" w:w="3135"/>
            <w:shd w:val="clear" w:color="auto" w:fill="F2F6FC"/>
          </w:tcPr>
          <w:p>
            <w:pPr>
              <w:spacing w:after="40" w:before="40"/>
            </w:pPr>
            <w:r>
              <w:rPr>
                <w:rFonts w:ascii="Segoe UI" w:hAnsi="Segoe UI"/>
                <w:sz w:val="18"/>
              </w:rPr>
              <w:t>F-USER-17</w:t>
            </w:r>
          </w:p>
        </w:tc>
        <w:tc>
          <w:tcPr>
            <w:tcW w:type="dxa" w:w="3135"/>
            <w:shd w:val="clear" w:color="auto" w:fill="F2F6FC"/>
          </w:tcPr>
          <w:p>
            <w:pPr>
              <w:spacing w:after="40" w:before="40"/>
            </w:pPr>
            <w:r>
              <w:rPr>
                <w:rFonts w:ascii="Segoe UI" w:hAnsi="Segoe UI"/>
                <w:sz w:val="18"/>
              </w:rPr>
              <w:t>Cooldown/suppression</w:t>
            </w:r>
          </w:p>
        </w:tc>
        <w:tc>
          <w:tcPr>
            <w:tcW w:type="dxa" w:w="3135"/>
            <w:shd w:val="clear" w:color="auto" w:fill="F2F6FC"/>
          </w:tcPr>
          <w:p>
            <w:pPr>
              <w:spacing w:after="40" w:before="40"/>
            </w:pPr>
            <w:r>
              <w:rPr>
                <w:rFonts w:ascii="Segoe UI" w:hAnsi="Segoe UI"/>
                <w:sz w:val="18"/>
              </w:rPr>
              <w:t>Chống phát lặp</w:t>
            </w:r>
          </w:p>
        </w:tc>
      </w:tr>
    </w:tbl>
    <w:p>
      <w:pPr>
        <w:pStyle w:val="Heading3"/>
      </w:pPr>
      <w:r>
        <w:t>4.6 Audio Pipeline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F-USER-18</w:t>
            </w:r>
          </w:p>
        </w:tc>
        <w:tc>
          <w:tcPr>
            <w:tcW w:type="dxa" w:w="3135"/>
          </w:tcPr>
          <w:p>
            <w:pPr>
              <w:spacing w:after="40" w:before="40"/>
            </w:pPr>
            <w:r>
              <w:rPr>
                <w:rFonts w:ascii="Segoe UI" w:hAnsi="Segoe UI"/>
                <w:sz w:val="18"/>
              </w:rPr>
              <w:t>3-tier fallback</w:t>
            </w:r>
          </w:p>
        </w:tc>
        <w:tc>
          <w:tcPr>
            <w:tcW w:type="dxa" w:w="3135"/>
          </w:tcPr>
          <w:p>
            <w:pPr>
              <w:spacing w:after="40" w:before="40"/>
            </w:pPr>
            <w:r>
              <w:rPr>
                <w:rFonts w:ascii="Segoe UI" w:hAnsi="Segoe UI"/>
                <w:sz w:val="18"/>
              </w:rPr>
              <w:t>Tier 1: static MP3, Tier 2: Cloud TTS (`POST /audio/tts`), Tier 3: Local browser speech</w:t>
            </w:r>
          </w:p>
        </w:tc>
      </w:tr>
      <w:tr>
        <w:tc>
          <w:tcPr>
            <w:tcW w:type="dxa" w:w="3135"/>
            <w:shd w:val="clear" w:color="auto" w:fill="F2F6FC"/>
          </w:tcPr>
          <w:p>
            <w:pPr>
              <w:spacing w:after="40" w:before="40"/>
            </w:pPr>
            <w:r>
              <w:rPr>
                <w:rFonts w:ascii="Segoe UI" w:hAnsi="Segoe UI"/>
                <w:sz w:val="18"/>
              </w:rPr>
              <w:t>F-USER-20</w:t>
            </w:r>
          </w:p>
        </w:tc>
        <w:tc>
          <w:tcPr>
            <w:tcW w:type="dxa" w:w="3135"/>
            <w:shd w:val="clear" w:color="auto" w:fill="F2F6FC"/>
          </w:tcPr>
          <w:p>
            <w:pPr>
              <w:spacing w:after="40" w:before="40"/>
            </w:pPr>
            <w:r>
              <w:rPr>
                <w:rFonts w:ascii="Segoe UI" w:hAnsi="Segoe UI"/>
                <w:sz w:val="18"/>
              </w:rPr>
              <w:t>Pre-emption &amp; resume</w:t>
            </w:r>
          </w:p>
        </w:tc>
        <w:tc>
          <w:tcPr>
            <w:tcW w:type="dxa" w:w="3135"/>
            <w:shd w:val="clear" w:color="auto" w:fill="F2F6FC"/>
          </w:tcPr>
          <w:p>
            <w:pPr>
              <w:spacing w:after="40" w:before="40"/>
            </w:pPr>
            <w:r>
              <w:rPr>
                <w:rFonts w:ascii="Segoe UI" w:hAnsi="Segoe UI"/>
                <w:sz w:val="18"/>
              </w:rPr>
              <w:t>Priority-based interrupt, resume support</w:t>
            </w:r>
          </w:p>
        </w:tc>
      </w:tr>
      <w:tr>
        <w:tc>
          <w:tcPr>
            <w:tcW w:type="dxa" w:w="3135"/>
          </w:tcPr>
          <w:p>
            <w:pPr>
              <w:spacing w:after="40" w:before="40"/>
            </w:pPr>
            <w:r>
              <w:rPr>
                <w:rFonts w:ascii="Segoe UI" w:hAnsi="Segoe UI"/>
                <w:sz w:val="18"/>
              </w:rPr>
              <w:t>F-USER-41</w:t>
            </w:r>
          </w:p>
        </w:tc>
        <w:tc>
          <w:tcPr>
            <w:tcW w:type="dxa" w:w="3135"/>
          </w:tcPr>
          <w:p>
            <w:pPr>
              <w:spacing w:after="40" w:before="40"/>
            </w:pPr>
            <w:r>
              <w:rPr>
                <w:rFonts w:ascii="Segoe UI" w:hAnsi="Segoe UI"/>
                <w:sz w:val="18"/>
              </w:rPr>
              <w:t>Unified audio popup</w:t>
            </w:r>
          </w:p>
        </w:tc>
        <w:tc>
          <w:tcPr>
            <w:tcW w:type="dxa" w:w="3135"/>
          </w:tcPr>
          <w:p>
            <w:pPr>
              <w:spacing w:after="40" w:before="40"/>
            </w:pPr>
            <w:r>
              <w:rPr>
                <w:rFonts w:ascii="Segoe UI" w:hAnsi="Segoe UI"/>
                <w:sz w:val="18"/>
              </w:rPr>
              <w:t>Single popup, Preparing → Playing states</w:t>
            </w:r>
          </w:p>
        </w:tc>
      </w:tr>
      <w:tr>
        <w:tc>
          <w:tcPr>
            <w:tcW w:type="dxa" w:w="3135"/>
            <w:shd w:val="clear" w:color="auto" w:fill="F2F6FC"/>
          </w:tcPr>
          <w:p>
            <w:pPr>
              <w:spacing w:after="40" w:before="40"/>
            </w:pPr>
            <w:r>
              <w:rPr>
                <w:rFonts w:ascii="Segoe UI" w:hAnsi="Segoe UI"/>
                <w:sz w:val="18"/>
              </w:rPr>
              <w:t>F-USER-42</w:t>
            </w:r>
          </w:p>
        </w:tc>
        <w:tc>
          <w:tcPr>
            <w:tcW w:type="dxa" w:w="3135"/>
            <w:shd w:val="clear" w:color="auto" w:fill="F2F6FC"/>
          </w:tcPr>
          <w:p>
            <w:pPr>
              <w:spacing w:after="40" w:before="40"/>
            </w:pPr>
            <w:r>
              <w:rPr>
                <w:rFonts w:ascii="Segoe UI" w:hAnsi="Segoe UI"/>
                <w:sz w:val="18"/>
              </w:rPr>
              <w:t>Geofence self-heal</w:t>
            </w:r>
          </w:p>
        </w:tc>
        <w:tc>
          <w:tcPr>
            <w:tcW w:type="dxa" w:w="3135"/>
            <w:shd w:val="clear" w:color="auto" w:fill="F2F6FC"/>
          </w:tcPr>
          <w:p>
            <w:pPr>
              <w:spacing w:after="40" w:before="40"/>
            </w:pPr>
            <w:r>
              <w:rPr>
                <w:rFonts w:ascii="Segoe UI" w:hAnsi="Segoe UI"/>
                <w:sz w:val="18"/>
              </w:rPr>
              <w:t>Tự phục hồi sau manual stop</w:t>
            </w:r>
          </w:p>
        </w:tc>
      </w:tr>
    </w:tbl>
    <w:p>
      <w:pPr>
        <w:pStyle w:val="Heading3"/>
      </w:pPr>
      <w:r>
        <w:t>4.7 Đa ngôn ngữ</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F-USER-26</w:t>
            </w:r>
          </w:p>
        </w:tc>
        <w:tc>
          <w:tcPr>
            <w:tcW w:type="dxa" w:w="3135"/>
          </w:tcPr>
          <w:p>
            <w:pPr>
              <w:spacing w:after="40" w:before="40"/>
            </w:pPr>
            <w:r>
              <w:rPr>
                <w:rFonts w:ascii="Segoe UI" w:hAnsi="Segoe UI"/>
                <w:sz w:val="18"/>
              </w:rPr>
              <w:t>Hydrate POI theo ngôn ngữ</w:t>
            </w:r>
          </w:p>
        </w:tc>
        <w:tc>
          <w:tcPr>
            <w:tcW w:type="dxa" w:w="3135"/>
          </w:tcPr>
          <w:p>
            <w:pPr>
              <w:spacing w:after="40" w:before="40"/>
            </w:pPr>
            <w:r>
              <w:rPr>
                <w:rFonts w:ascii="Segoe UI" w:hAnsi="Segoe UI"/>
                <w:sz w:val="18"/>
              </w:rPr>
              <w:t>`load-all?lang={code}`, localized_description/name/audio_url/is_fallback</w:t>
            </w:r>
          </w:p>
        </w:tc>
      </w:tr>
      <w:tr>
        <w:tc>
          <w:tcPr>
            <w:tcW w:type="dxa" w:w="3135"/>
            <w:shd w:val="clear" w:color="auto" w:fill="F2F6FC"/>
          </w:tcPr>
          <w:p>
            <w:pPr>
              <w:spacing w:after="40" w:before="40"/>
            </w:pPr>
            <w:r>
              <w:rPr>
                <w:rFonts w:ascii="Segoe UI" w:hAnsi="Segoe UI"/>
                <w:sz w:val="18"/>
              </w:rPr>
              <w:t>F-USER-26a</w:t>
            </w:r>
          </w:p>
        </w:tc>
        <w:tc>
          <w:tcPr>
            <w:tcW w:type="dxa" w:w="3135"/>
            <w:shd w:val="clear" w:color="auto" w:fill="F2F6FC"/>
          </w:tcPr>
          <w:p>
            <w:pPr>
              <w:spacing w:after="40" w:before="40"/>
            </w:pPr>
            <w:r>
              <w:rPr>
                <w:rFonts w:ascii="Segoe UI" w:hAnsi="Segoe UI"/>
                <w:sz w:val="18"/>
              </w:rPr>
              <w:t>English-ready gate</w:t>
            </w:r>
          </w:p>
        </w:tc>
        <w:tc>
          <w:tcPr>
            <w:tcW w:type="dxa" w:w="3135"/>
            <w:shd w:val="clear" w:color="auto" w:fill="F2F6FC"/>
          </w:tcPr>
          <w:p>
            <w:pPr>
              <w:spacing w:after="40" w:before="40"/>
            </w:pPr>
            <w:r>
              <w:rPr>
                <w:rFonts w:ascii="Segoe UI" w:hAnsi="Segoe UI"/>
                <w:sz w:val="18"/>
              </w:rPr>
              <w:t>POI active chỉ public khi EN localization ready</w:t>
            </w:r>
          </w:p>
        </w:tc>
      </w:tr>
      <w:tr>
        <w:tc>
          <w:tcPr>
            <w:tcW w:type="dxa" w:w="3135"/>
          </w:tcPr>
          <w:p>
            <w:pPr>
              <w:spacing w:after="40" w:before="40"/>
            </w:pPr>
            <w:r>
              <w:rPr>
                <w:rFonts w:ascii="Segoe UI" w:hAnsi="Segoe UI"/>
                <w:sz w:val="18"/>
              </w:rPr>
              <w:t>F-USER-26b</w:t>
            </w:r>
          </w:p>
        </w:tc>
        <w:tc>
          <w:tcPr>
            <w:tcW w:type="dxa" w:w="3135"/>
          </w:tcPr>
          <w:p>
            <w:pPr>
              <w:spacing w:after="40" w:before="40"/>
            </w:pPr>
            <w:r>
              <w:rPr>
                <w:rFonts w:ascii="Segoe UI" w:hAnsi="Segoe UI"/>
                <w:sz w:val="18"/>
              </w:rPr>
              <w:t>UI i18n tách content</w:t>
            </w:r>
          </w:p>
        </w:tc>
        <w:tc>
          <w:tcPr>
            <w:tcW w:type="dxa" w:w="3135"/>
          </w:tcPr>
          <w:p>
            <w:pPr>
              <w:spacing w:after="40" w:before="40"/>
            </w:pPr>
            <w:r>
              <w:rPr>
                <w:rFonts w:ascii="Segoe UI" w:hAnsi="Segoe UI"/>
                <w:sz w:val="18"/>
              </w:rPr>
              <w:t>Top-5 static bundles + long-tail dynamic via `/ui-bundles/*`</w:t>
            </w:r>
          </w:p>
        </w:tc>
      </w:tr>
      <w:tr>
        <w:tc>
          <w:tcPr>
            <w:tcW w:type="dxa" w:w="3135"/>
            <w:shd w:val="clear" w:color="auto" w:fill="F2F6FC"/>
          </w:tcPr>
          <w:p>
            <w:pPr>
              <w:spacing w:after="40" w:before="40"/>
            </w:pPr>
            <w:r>
              <w:rPr>
                <w:rFonts w:ascii="Segoe UI" w:hAnsi="Segoe UI"/>
                <w:sz w:val="18"/>
              </w:rPr>
              <w:t>F-USER-28</w:t>
            </w:r>
          </w:p>
        </w:tc>
        <w:tc>
          <w:tcPr>
            <w:tcW w:type="dxa" w:w="3135"/>
            <w:shd w:val="clear" w:color="auto" w:fill="F2F6FC"/>
          </w:tcPr>
          <w:p>
            <w:pPr>
              <w:spacing w:after="40" w:before="40"/>
            </w:pPr>
            <w:r>
              <w:rPr>
                <w:rFonts w:ascii="Segoe UI" w:hAnsi="Segoe UI"/>
                <w:sz w:val="18"/>
              </w:rPr>
              <w:t>On-demand translation</w:t>
            </w:r>
          </w:p>
        </w:tc>
        <w:tc>
          <w:tcPr>
            <w:tcW w:type="dxa" w:w="3135"/>
            <w:shd w:val="clear" w:color="auto" w:fill="F2F6FC"/>
          </w:tcPr>
          <w:p>
            <w:pPr>
              <w:spacing w:after="40" w:before="40"/>
            </w:pPr>
            <w:r>
              <w:rPr>
                <w:rFonts w:ascii="Segoe UI" w:hAnsi="Segoe UI"/>
                <w:sz w:val="18"/>
              </w:rPr>
              <w:t>`POST /localizations/on-demand` — dịch + TTS runtime</w:t>
            </w:r>
          </w:p>
        </w:tc>
      </w:tr>
      <w:tr>
        <w:tc>
          <w:tcPr>
            <w:tcW w:type="dxa" w:w="3135"/>
          </w:tcPr>
          <w:p>
            <w:pPr>
              <w:spacing w:after="40" w:before="40"/>
            </w:pPr>
            <w:r>
              <w:rPr>
                <w:rFonts w:ascii="Segoe UI" w:hAnsi="Segoe UI"/>
                <w:sz w:val="18"/>
              </w:rPr>
              <w:t>F-USER-32</w:t>
            </w:r>
          </w:p>
        </w:tc>
        <w:tc>
          <w:tcPr>
            <w:tcW w:type="dxa" w:w="3135"/>
          </w:tcPr>
          <w:p>
            <w:pPr>
              <w:spacing w:after="40" w:before="40"/>
            </w:pPr>
            <w:r>
              <w:rPr>
                <w:rFonts w:ascii="Segoe UI" w:hAnsi="Segoe UI"/>
                <w:sz w:val="18"/>
              </w:rPr>
              <w:t>Splash language selector</w:t>
            </w:r>
          </w:p>
        </w:tc>
        <w:tc>
          <w:tcPr>
            <w:tcW w:type="dxa" w:w="3135"/>
          </w:tcPr>
          <w:p>
            <w:pPr>
              <w:spacing w:after="40" w:before="40"/>
            </w:pPr>
            <w:r>
              <w:rPr>
                <w:rFonts w:ascii="Segoe UI" w:hAnsi="Segoe UI"/>
                <w:sz w:val="18"/>
              </w:rPr>
              <w:t>Catalog runtime `GET /audio/languages`</w:t>
            </w:r>
          </w:p>
        </w:tc>
      </w:tr>
      <w:tr>
        <w:tc>
          <w:tcPr>
            <w:tcW w:type="dxa" w:w="3135"/>
            <w:shd w:val="clear" w:color="auto" w:fill="F2F6FC"/>
          </w:tcPr>
          <w:p>
            <w:pPr>
              <w:spacing w:after="40" w:before="40"/>
            </w:pPr>
            <w:r>
              <w:rPr>
                <w:rFonts w:ascii="Segoe UI" w:hAnsi="Segoe UI"/>
                <w:sz w:val="18"/>
              </w:rPr>
              <w:t>F-USER-34</w:t>
            </w:r>
          </w:p>
        </w:tc>
        <w:tc>
          <w:tcPr>
            <w:tcW w:type="dxa" w:w="3135"/>
            <w:shd w:val="clear" w:color="auto" w:fill="F2F6FC"/>
          </w:tcPr>
          <w:p>
            <w:pPr>
              <w:spacing w:after="40" w:before="40"/>
            </w:pPr>
            <w:r>
              <w:rPr>
                <w:rFonts w:ascii="Segoe UI" w:hAnsi="Segoe UI"/>
                <w:sz w:val="18"/>
              </w:rPr>
              <w:t>Quick-start English</w:t>
            </w:r>
          </w:p>
        </w:tc>
        <w:tc>
          <w:tcPr>
            <w:tcW w:type="dxa" w:w="3135"/>
            <w:shd w:val="clear" w:color="auto" w:fill="F2F6FC"/>
          </w:tcPr>
          <w:p>
            <w:pPr>
              <w:spacing w:after="40" w:before="40"/>
            </w:pPr>
            <w:r>
              <w:rPr>
                <w:rFonts w:ascii="Segoe UI" w:hAnsi="Segoe UI"/>
                <w:sz w:val="18"/>
              </w:rPr>
              <w:t>Vào app ngay bằng English, switch sau</w:t>
            </w:r>
          </w:p>
        </w:tc>
      </w:tr>
      <w:tr>
        <w:tc>
          <w:tcPr>
            <w:tcW w:type="dxa" w:w="3135"/>
          </w:tcPr>
          <w:p>
            <w:pPr>
              <w:spacing w:after="40" w:before="40"/>
            </w:pPr>
            <w:r>
              <w:rPr>
                <w:rFonts w:ascii="Segoe UI" w:hAnsi="Segoe UI"/>
                <w:sz w:val="18"/>
              </w:rPr>
              <w:t>F-USER-35</w:t>
            </w:r>
          </w:p>
        </w:tc>
        <w:tc>
          <w:tcPr>
            <w:tcW w:type="dxa" w:w="3135"/>
          </w:tcPr>
          <w:p>
            <w:pPr>
              <w:spacing w:after="40" w:before="40"/>
            </w:pPr>
            <w:r>
              <w:rPr>
                <w:rFonts w:ascii="Segoe UI" w:hAnsi="Segoe UI"/>
                <w:sz w:val="18"/>
              </w:rPr>
              <w:t>Switch language prompt</w:t>
            </w:r>
          </w:p>
        </w:tc>
        <w:tc>
          <w:tcPr>
            <w:tcW w:type="dxa" w:w="3135"/>
          </w:tcPr>
          <w:p>
            <w:pPr>
              <w:spacing w:after="40" w:before="40"/>
            </w:pPr>
            <w:r>
              <w:rPr>
                <w:rFonts w:ascii="Segoe UI" w:hAnsi="Segoe UI"/>
                <w:sz w:val="18"/>
              </w:rPr>
              <w:t>`Switch now` / `Continue English`</w:t>
            </w:r>
          </w:p>
        </w:tc>
      </w:tr>
      <w:tr>
        <w:tc>
          <w:tcPr>
            <w:tcW w:type="dxa" w:w="3135"/>
            <w:shd w:val="clear" w:color="auto" w:fill="F2F6FC"/>
          </w:tcPr>
          <w:p>
            <w:pPr>
              <w:spacing w:after="40" w:before="40"/>
            </w:pPr>
            <w:r>
              <w:rPr>
                <w:rFonts w:ascii="Segoe UI" w:hAnsi="Segoe UI"/>
                <w:sz w:val="18"/>
              </w:rPr>
              <w:t>F-USER-36a</w:t>
            </w:r>
          </w:p>
        </w:tc>
        <w:tc>
          <w:tcPr>
            <w:tcW w:type="dxa" w:w="3135"/>
            <w:shd w:val="clear" w:color="auto" w:fill="F2F6FC"/>
          </w:tcPr>
          <w:p>
            <w:pPr>
              <w:spacing w:after="40" w:before="40"/>
            </w:pPr>
            <w:r>
              <w:rPr>
                <w:rFonts w:ascii="Segoe UI" w:hAnsi="Segoe UI"/>
                <w:sz w:val="18"/>
              </w:rPr>
              <w:t>Hotset-first warmup</w:t>
            </w:r>
          </w:p>
        </w:tc>
        <w:tc>
          <w:tcPr>
            <w:tcW w:type="dxa" w:w="3135"/>
            <w:shd w:val="clear" w:color="auto" w:fill="F2F6FC"/>
          </w:tcPr>
          <w:p>
            <w:pPr>
              <w:spacing w:after="40" w:before="40"/>
            </w:pPr>
            <w:r>
              <w:rPr>
                <w:rFonts w:ascii="Segoe UI" w:hAnsi="Segoe UI"/>
                <w:sz w:val="18"/>
              </w:rPr>
              <w:t>Current POI + nearest 2, runtime audio cache</w:t>
            </w:r>
          </w:p>
        </w:tc>
      </w:tr>
    </w:tbl>
    <w:p>
      <w:pPr>
        <w:pStyle w:val="Heading3"/>
      </w:pPr>
      <w:r>
        <w:t>4.8 Offline Bundle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F-USER-53</w:t>
            </w:r>
          </w:p>
        </w:tc>
        <w:tc>
          <w:tcPr>
            <w:tcW w:type="dxa" w:w="3135"/>
          </w:tcPr>
          <w:p>
            <w:pPr>
              <w:spacing w:after="40" w:before="40"/>
            </w:pPr>
            <w:r>
              <w:rPr>
                <w:rFonts w:ascii="Segoe UI" w:hAnsi="Segoe UI"/>
                <w:sz w:val="18"/>
              </w:rPr>
              <w:t>Audio pack batch download</w:t>
            </w:r>
          </w:p>
        </w:tc>
        <w:tc>
          <w:tcPr>
            <w:tcW w:type="dxa" w:w="3135"/>
          </w:tcPr>
          <w:p>
            <w:pPr>
              <w:spacing w:after="40" w:before="40"/>
            </w:pPr>
            <w:r>
              <w:rPr>
                <w:rFonts w:ascii="Segoe UI" w:hAnsi="Segoe UI"/>
                <w:sz w:val="18"/>
              </w:rPr>
              <w:t>Worker pool, giới hạn đồng thời, timeout/request</w:t>
            </w:r>
          </w:p>
        </w:tc>
      </w:tr>
      <w:tr>
        <w:tc>
          <w:tcPr>
            <w:tcW w:type="dxa" w:w="3135"/>
            <w:shd w:val="clear" w:color="auto" w:fill="F2F6FC"/>
          </w:tcPr>
          <w:p>
            <w:pPr>
              <w:spacing w:after="40" w:before="40"/>
            </w:pPr>
            <w:r>
              <w:rPr>
                <w:rFonts w:ascii="Segoe UI" w:hAnsi="Segoe UI"/>
                <w:sz w:val="18"/>
              </w:rPr>
              <w:t>F-USER-54</w:t>
            </w:r>
          </w:p>
        </w:tc>
        <w:tc>
          <w:tcPr>
            <w:tcW w:type="dxa" w:w="3135"/>
            <w:shd w:val="clear" w:color="auto" w:fill="F2F6FC"/>
          </w:tcPr>
          <w:p>
            <w:pPr>
              <w:spacing w:after="40" w:before="40"/>
            </w:pPr>
            <w:r>
              <w:rPr>
                <w:rFonts w:ascii="Segoe UI" w:hAnsi="Segoe UI"/>
                <w:sz w:val="18"/>
              </w:rPr>
              <w:t>Atomic switch pack</w:t>
            </w:r>
          </w:p>
        </w:tc>
        <w:tc>
          <w:tcPr>
            <w:tcW w:type="dxa" w:w="3135"/>
            <w:shd w:val="clear" w:color="auto" w:fill="F2F6FC"/>
          </w:tcPr>
          <w:p>
            <w:pPr>
              <w:spacing w:after="40" w:before="40"/>
            </w:pPr>
            <w:r>
              <w:rPr>
                <w:rFonts w:ascii="Segoe UI" w:hAnsi="Segoe UI"/>
                <w:sz w:val="18"/>
              </w:rPr>
              <w:t>Manifest version, full sync → activate → cleanup old</w:t>
            </w:r>
          </w:p>
        </w:tc>
      </w:tr>
      <w:tr>
        <w:tc>
          <w:tcPr>
            <w:tcW w:type="dxa" w:w="3135"/>
          </w:tcPr>
          <w:p>
            <w:pPr>
              <w:spacing w:after="40" w:before="40"/>
            </w:pPr>
            <w:r>
              <w:rPr>
                <w:rFonts w:ascii="Segoe UI" w:hAnsi="Segoe UI"/>
                <w:sz w:val="18"/>
              </w:rPr>
              <w:t>F-USER-55</w:t>
            </w:r>
          </w:p>
        </w:tc>
        <w:tc>
          <w:tcPr>
            <w:tcW w:type="dxa" w:w="3135"/>
          </w:tcPr>
          <w:p>
            <w:pPr>
              <w:spacing w:after="40" w:before="40"/>
            </w:pPr>
            <w:r>
              <w:rPr>
                <w:rFonts w:ascii="Segoe UI" w:hAnsi="Segoe UI"/>
                <w:sz w:val="18"/>
              </w:rPr>
              <w:t>SW read order</w:t>
            </w:r>
          </w:p>
        </w:tc>
        <w:tc>
          <w:tcPr>
            <w:tcW w:type="dxa" w:w="3135"/>
          </w:tcPr>
          <w:p>
            <w:pPr>
              <w:spacing w:after="40" w:before="40"/>
            </w:pPr>
            <w:r>
              <w:rPr>
                <w:rFonts w:ascii="Segoe UI" w:hAnsi="Segoe UI"/>
                <w:sz w:val="18"/>
              </w:rPr>
              <w:t>Pack cache → runtime cache → network</w:t>
            </w:r>
          </w:p>
        </w:tc>
      </w:tr>
      <w:tr>
        <w:tc>
          <w:tcPr>
            <w:tcW w:type="dxa" w:w="3135"/>
            <w:shd w:val="clear" w:color="auto" w:fill="F2F6FC"/>
          </w:tcPr>
          <w:p>
            <w:pPr>
              <w:spacing w:after="40" w:before="40"/>
            </w:pPr>
            <w:r>
              <w:rPr>
                <w:rFonts w:ascii="Segoe UI" w:hAnsi="Segoe UI"/>
                <w:sz w:val="18"/>
              </w:rPr>
              <w:t>F-USER-56</w:t>
            </w:r>
          </w:p>
        </w:tc>
        <w:tc>
          <w:tcPr>
            <w:tcW w:type="dxa" w:w="3135"/>
            <w:shd w:val="clear" w:color="auto" w:fill="F2F6FC"/>
          </w:tcPr>
          <w:p>
            <w:pPr>
              <w:spacing w:after="40" w:before="40"/>
            </w:pPr>
            <w:r>
              <w:rPr>
                <w:rFonts w:ascii="Segoe UI" w:hAnsi="Segoe UI"/>
                <w:sz w:val="18"/>
              </w:rPr>
              <w:t>Explicit bundle download</w:t>
            </w:r>
          </w:p>
        </w:tc>
        <w:tc>
          <w:tcPr>
            <w:tcW w:type="dxa" w:w="3135"/>
            <w:shd w:val="clear" w:color="auto" w:fill="F2F6FC"/>
          </w:tcPr>
          <w:p>
            <w:pPr>
              <w:spacing w:after="40" w:before="40"/>
            </w:pPr>
            <w:r>
              <w:rPr>
                <w:rFonts w:ascii="Segoe UI" w:hAnsi="Segoe UI"/>
                <w:sz w:val="18"/>
              </w:rPr>
              <w:t>User bấm mới tải, không auto-download</w:t>
            </w:r>
          </w:p>
        </w:tc>
      </w:tr>
    </w:tbl>
    <w:p>
      <w:pPr>
        <w:pStyle w:val="Heading3"/>
      </w:pPr>
      <w:r>
        <w:t>4.9 Analytics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F-USER-59</w:t>
            </w:r>
          </w:p>
        </w:tc>
        <w:tc>
          <w:tcPr>
            <w:tcW w:type="dxa" w:w="3135"/>
          </w:tcPr>
          <w:p>
            <w:pPr>
              <w:spacing w:after="40" w:before="40"/>
            </w:pPr>
            <w:r>
              <w:rPr>
                <w:rFonts w:ascii="Segoe UI" w:hAnsi="Segoe UI"/>
                <w:sz w:val="18"/>
              </w:rPr>
              <w:t>Consent-gated analytics</w:t>
            </w:r>
          </w:p>
        </w:tc>
        <w:tc>
          <w:tcPr>
            <w:tcW w:type="dxa" w:w="3135"/>
          </w:tcPr>
          <w:p>
            <w:pPr>
              <w:spacing w:after="40" w:before="40"/>
            </w:pPr>
            <w:r>
              <w:rPr>
                <w:rFonts w:ascii="Segoe UI" w:hAnsi="Segoe UI"/>
                <w:sz w:val="18"/>
              </w:rPr>
              <w:t>`anonymous_id` + `session_id` + `page_view_id`, batch from IndexedDB outbox</w:t>
            </w:r>
          </w:p>
        </w:tc>
      </w:tr>
    </w:tbl>
    <w:p>
      <w:pPr>
        <w:spacing w:after="120"/>
      </w:pPr>
    </w:p>
    <w:p>
      <w:pPr>
        <w:pStyle w:val="Heading2"/>
      </w:pPr>
      <w:r>
        <w:t>5. Yêu Cầu Chức Năng — Owner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F-OWNER-01</w:t>
            </w:r>
          </w:p>
        </w:tc>
        <w:tc>
          <w:tcPr>
            <w:tcW w:type="dxa" w:w="3135"/>
          </w:tcPr>
          <w:p>
            <w:pPr>
              <w:spacing w:after="40" w:before="40"/>
            </w:pPr>
            <w:r>
              <w:rPr>
                <w:rFonts w:ascii="Segoe UI" w:hAnsi="Segoe UI"/>
                <w:sz w:val="18"/>
              </w:rPr>
              <w:t>Đăng ký public</w:t>
            </w:r>
          </w:p>
        </w:tc>
        <w:tc>
          <w:tcPr>
            <w:tcW w:type="dxa" w:w="3135"/>
          </w:tcPr>
          <w:p>
            <w:pPr>
              <w:spacing w:after="40" w:before="40"/>
            </w:pPr>
            <w:r>
              <w:rPr>
                <w:rFonts w:ascii="Segoe UI" w:hAnsi="Segoe UI"/>
                <w:sz w:val="18"/>
              </w:rPr>
              <w:t>Không cần đăng nhập → `POST /admin/auth/register-owner`</w:t>
            </w:r>
          </w:p>
        </w:tc>
      </w:tr>
      <w:tr>
        <w:tc>
          <w:tcPr>
            <w:tcW w:type="dxa" w:w="3135"/>
            <w:shd w:val="clear" w:color="auto" w:fill="F2F6FC"/>
          </w:tcPr>
          <w:p>
            <w:pPr>
              <w:spacing w:after="40" w:before="40"/>
            </w:pPr>
            <w:r>
              <w:rPr>
                <w:rFonts w:ascii="Segoe UI" w:hAnsi="Segoe UI"/>
                <w:sz w:val="18"/>
              </w:rPr>
              <w:t>F-OWNER-02</w:t>
            </w:r>
          </w:p>
        </w:tc>
        <w:tc>
          <w:tcPr>
            <w:tcW w:type="dxa" w:w="3135"/>
            <w:shd w:val="clear" w:color="auto" w:fill="F2F6FC"/>
          </w:tcPr>
          <w:p>
            <w:pPr>
              <w:spacing w:after="40" w:before="40"/>
            </w:pPr>
            <w:r>
              <w:rPr>
                <w:rFonts w:ascii="Segoe UI" w:hAnsi="Segoe UI"/>
                <w:sz w:val="18"/>
              </w:rPr>
              <w:t>Đăng ký authenticated</w:t>
            </w:r>
          </w:p>
        </w:tc>
        <w:tc>
          <w:tcPr>
            <w:tcW w:type="dxa" w:w="3135"/>
            <w:shd w:val="clear" w:color="auto" w:fill="F2F6FC"/>
          </w:tcPr>
          <w:p>
            <w:pPr>
              <w:spacing w:after="40" w:before="40"/>
            </w:pPr>
            <w:r>
              <w:rPr>
                <w:rFonts w:ascii="Segoe UI" w:hAnsi="Segoe UI"/>
                <w:sz w:val="18"/>
              </w:rPr>
              <w:t>User hiện có xin quyền owner</w:t>
            </w:r>
          </w:p>
        </w:tc>
      </w:tr>
      <w:tr>
        <w:tc>
          <w:tcPr>
            <w:tcW w:type="dxa" w:w="3135"/>
          </w:tcPr>
          <w:p>
            <w:pPr>
              <w:spacing w:after="40" w:before="40"/>
            </w:pPr>
            <w:r>
              <w:rPr>
                <w:rFonts w:ascii="Segoe UI" w:hAnsi="Segoe UI"/>
                <w:sz w:val="18"/>
              </w:rPr>
              <w:t>F-OWNER-03</w:t>
            </w:r>
          </w:p>
        </w:tc>
        <w:tc>
          <w:tcPr>
            <w:tcW w:type="dxa" w:w="3135"/>
          </w:tcPr>
          <w:p>
            <w:pPr>
              <w:spacing w:after="40" w:before="40"/>
            </w:pPr>
            <w:r>
              <w:rPr>
                <w:rFonts w:ascii="Segoe UI" w:hAnsi="Segoe UI"/>
                <w:sz w:val="18"/>
              </w:rPr>
              <w:t>Theo dõi đăng ký</w:t>
            </w:r>
          </w:p>
        </w:tc>
        <w:tc>
          <w:tcPr>
            <w:tcW w:type="dxa" w:w="3135"/>
          </w:tcPr>
          <w:p>
            <w:pPr>
              <w:spacing w:after="40" w:before="40"/>
            </w:pPr>
            <w:r>
              <w:rPr>
                <w:rFonts w:ascii="Segoe UI" w:hAnsi="Segoe UI"/>
                <w:sz w:val="18"/>
              </w:rPr>
              <w:t>Trạng thái pending/approved/rejected</w:t>
            </w:r>
          </w:p>
        </w:tc>
      </w:tr>
      <w:tr>
        <w:tc>
          <w:tcPr>
            <w:tcW w:type="dxa" w:w="3135"/>
            <w:shd w:val="clear" w:color="auto" w:fill="F2F6FC"/>
          </w:tcPr>
          <w:p>
            <w:pPr>
              <w:spacing w:after="40" w:before="40"/>
            </w:pPr>
            <w:r>
              <w:rPr>
                <w:rFonts w:ascii="Segoe UI" w:hAnsi="Segoe UI"/>
                <w:sz w:val="18"/>
              </w:rPr>
              <w:t>F-OWNER-04</w:t>
            </w:r>
          </w:p>
        </w:tc>
        <w:tc>
          <w:tcPr>
            <w:tcW w:type="dxa" w:w="3135"/>
            <w:shd w:val="clear" w:color="auto" w:fill="F2F6FC"/>
          </w:tcPr>
          <w:p>
            <w:pPr>
              <w:spacing w:after="40" w:before="40"/>
            </w:pPr>
            <w:r>
              <w:rPr>
                <w:rFonts w:ascii="Segoe UI" w:hAnsi="Segoe UI"/>
                <w:sz w:val="18"/>
              </w:rPr>
              <w:t>Dashboard KPI</w:t>
            </w:r>
          </w:p>
        </w:tc>
        <w:tc>
          <w:tcPr>
            <w:tcW w:type="dxa" w:w="3135"/>
            <w:shd w:val="clear" w:color="auto" w:fill="F2F6FC"/>
          </w:tcPr>
          <w:p>
            <w:pPr>
              <w:spacing w:after="40" w:before="40"/>
            </w:pPr>
            <w:r>
              <w:rPr>
                <w:rFonts w:ascii="Segoe UI" w:hAnsi="Segoe UI"/>
                <w:sz w:val="18"/>
              </w:rPr>
              <w:t>Tổng POI, views, audio plays, submissions chờ duyệt</w:t>
            </w:r>
          </w:p>
        </w:tc>
      </w:tr>
      <w:tr>
        <w:tc>
          <w:tcPr>
            <w:tcW w:type="dxa" w:w="3135"/>
          </w:tcPr>
          <w:p>
            <w:pPr>
              <w:spacing w:after="40" w:before="40"/>
            </w:pPr>
            <w:r>
              <w:rPr>
                <w:rFonts w:ascii="Segoe UI" w:hAnsi="Segoe UI"/>
                <w:sz w:val="18"/>
              </w:rPr>
              <w:t>F-OWNER-06</w:t>
            </w:r>
          </w:p>
        </w:tc>
        <w:tc>
          <w:tcPr>
            <w:tcW w:type="dxa" w:w="3135"/>
          </w:tcPr>
          <w:p>
            <w:pPr>
              <w:spacing w:after="40" w:before="40"/>
            </w:pPr>
            <w:r>
              <w:rPr>
                <w:rFonts w:ascii="Segoe UI" w:hAnsi="Segoe UI"/>
                <w:sz w:val="18"/>
              </w:rPr>
              <w:t>Gửi đề xuất POI</w:t>
            </w:r>
          </w:p>
        </w:tc>
        <w:tc>
          <w:tcPr>
            <w:tcW w:type="dxa" w:w="3135"/>
          </w:tcPr>
          <w:p>
            <w:pPr>
              <w:spacing w:after="40" w:before="40"/>
            </w:pPr>
            <w:r>
              <w:rPr>
                <w:rFonts w:ascii="Segoe UI" w:hAnsi="Segoe UI"/>
                <w:sz w:val="18"/>
              </w:rPr>
              <w:t>Form submission → pending → admin review</w:t>
            </w:r>
          </w:p>
        </w:tc>
      </w:tr>
      <w:tr>
        <w:tc>
          <w:tcPr>
            <w:tcW w:type="dxa" w:w="3135"/>
            <w:shd w:val="clear" w:color="auto" w:fill="F2F6FC"/>
          </w:tcPr>
          <w:p>
            <w:pPr>
              <w:spacing w:after="40" w:before="40"/>
            </w:pPr>
            <w:r>
              <w:rPr>
                <w:rFonts w:ascii="Segoe UI" w:hAnsi="Segoe UI"/>
                <w:sz w:val="18"/>
              </w:rPr>
              <w:t>F-OWNER-07a</w:t>
            </w:r>
          </w:p>
        </w:tc>
        <w:tc>
          <w:tcPr>
            <w:tcW w:type="dxa" w:w="3135"/>
            <w:shd w:val="clear" w:color="auto" w:fill="F2F6FC"/>
          </w:tcPr>
          <w:p>
            <w:pPr>
              <w:spacing w:after="40" w:before="40"/>
            </w:pPr>
            <w:r>
              <w:rPr>
                <w:rFonts w:ascii="Segoe UI" w:hAnsi="Segoe UI"/>
                <w:sz w:val="18"/>
              </w:rPr>
              <w:t>Notification review</w:t>
            </w:r>
          </w:p>
        </w:tc>
        <w:tc>
          <w:tcPr>
            <w:tcW w:type="dxa" w:w="3135"/>
            <w:shd w:val="clear" w:color="auto" w:fill="F2F6FC"/>
          </w:tcPr>
          <w:p>
            <w:pPr>
              <w:spacing w:after="40" w:before="40"/>
            </w:pPr>
            <w:r>
              <w:rPr>
                <w:rFonts w:ascii="Segoe UI" w:hAnsi="Segoe UI"/>
                <w:sz w:val="18"/>
              </w:rPr>
              <w:t>Chuông thông báo, trang chi tiết, `admin_note`</w:t>
            </w:r>
          </w:p>
        </w:tc>
      </w:tr>
      <w:tr>
        <w:tc>
          <w:tcPr>
            <w:tcW w:type="dxa" w:w="3135"/>
          </w:tcPr>
          <w:p>
            <w:pPr>
              <w:spacing w:after="40" w:before="40"/>
            </w:pPr>
            <w:r>
              <w:rPr>
                <w:rFonts w:ascii="Segoe UI" w:hAnsi="Segoe UI"/>
                <w:sz w:val="18"/>
              </w:rPr>
              <w:t>F-OWNER-09</w:t>
            </w:r>
          </w:p>
        </w:tc>
        <w:tc>
          <w:tcPr>
            <w:tcW w:type="dxa" w:w="3135"/>
          </w:tcPr>
          <w:p>
            <w:pPr>
              <w:spacing w:after="40" w:before="40"/>
            </w:pPr>
            <w:r>
              <w:rPr>
                <w:rFonts w:ascii="Segoe UI" w:hAnsi="Segoe UI"/>
                <w:sz w:val="18"/>
              </w:rPr>
              <w:t>Xem POI thuộc sở hữu</w:t>
            </w:r>
          </w:p>
        </w:tc>
        <w:tc>
          <w:tcPr>
            <w:tcW w:type="dxa" w:w="3135"/>
          </w:tcPr>
          <w:p>
            <w:pPr>
              <w:spacing w:after="40" w:before="40"/>
            </w:pPr>
            <w:r>
              <w:rPr>
                <w:rFonts w:ascii="Segoe UI" w:hAnsi="Segoe UI"/>
                <w:sz w:val="18"/>
              </w:rPr>
              <w:t>Danh sách POI được phân quyền</w:t>
            </w:r>
          </w:p>
        </w:tc>
      </w:tr>
      <w:tr>
        <w:tc>
          <w:tcPr>
            <w:tcW w:type="dxa" w:w="3135"/>
            <w:shd w:val="clear" w:color="auto" w:fill="F2F6FC"/>
          </w:tcPr>
          <w:p>
            <w:pPr>
              <w:spacing w:after="40" w:before="40"/>
            </w:pPr>
            <w:r>
              <w:rPr>
                <w:rFonts w:ascii="Segoe UI" w:hAnsi="Segoe UI"/>
                <w:sz w:val="18"/>
              </w:rPr>
              <w:t>F-OWNER-10</w:t>
            </w:r>
          </w:p>
        </w:tc>
        <w:tc>
          <w:tcPr>
            <w:tcW w:type="dxa" w:w="3135"/>
            <w:shd w:val="clear" w:color="auto" w:fill="F2F6FC"/>
          </w:tcPr>
          <w:p>
            <w:pPr>
              <w:spacing w:after="40" w:before="40"/>
            </w:pPr>
            <w:r>
              <w:rPr>
                <w:rFonts w:ascii="Segoe UI" w:hAnsi="Segoe UI"/>
                <w:sz w:val="18"/>
              </w:rPr>
              <w:t>Cập nhật POI</w:t>
            </w:r>
          </w:p>
        </w:tc>
        <w:tc>
          <w:tcPr>
            <w:tcW w:type="dxa" w:w="3135"/>
            <w:shd w:val="clear" w:color="auto" w:fill="F2F6FC"/>
          </w:tcPr>
          <w:p>
            <w:pPr>
              <w:spacing w:after="40" w:before="40"/>
            </w:pPr>
            <w:r>
              <w:rPr>
                <w:rFonts w:ascii="Segoe UI" w:hAnsi="Segoe UI"/>
                <w:sz w:val="18"/>
              </w:rPr>
              <w:t>Submission update → admin approve → apply + queue audio</w:t>
            </w:r>
          </w:p>
        </w:tc>
      </w:tr>
    </w:tbl>
    <w:p>
      <w:pPr>
        <w:spacing w:after="120"/>
      </w:pPr>
    </w:p>
    <w:p>
      <w:pPr>
        <w:pStyle w:val="Heading2"/>
      </w:pPr>
      <w:r>
        <w:t>6. Yêu Cầu Chức Năng — Admin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ID</w:t>
            </w:r>
          </w:p>
        </w:tc>
        <w:tc>
          <w:tcPr>
            <w:tcW w:type="dxa" w:w="3135"/>
            <w:shd w:val="clear" w:color="auto" w:fill="2B579A"/>
          </w:tcPr>
          <w:p>
            <w:pPr>
              <w:spacing w:after="40" w:before="40"/>
            </w:pPr>
            <w:r>
              <w:rPr>
                <w:rFonts w:ascii="Segoe UI" w:hAnsi="Segoe UI"/>
                <w:b/>
                <w:color w:val="FFFFFF"/>
                <w:sz w:val="18"/>
              </w:rPr>
              <w:t>Tính năng</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F-ADMIN-01</w:t>
            </w:r>
          </w:p>
        </w:tc>
        <w:tc>
          <w:tcPr>
            <w:tcW w:type="dxa" w:w="3135"/>
          </w:tcPr>
          <w:p>
            <w:pPr>
              <w:spacing w:after="40" w:before="40"/>
            </w:pPr>
            <w:r>
              <w:rPr>
                <w:rFonts w:ascii="Segoe UI" w:hAnsi="Segoe UI"/>
                <w:sz w:val="18"/>
              </w:rPr>
              <w:t>Cookie-based auth</w:t>
            </w:r>
          </w:p>
        </w:tc>
        <w:tc>
          <w:tcPr>
            <w:tcW w:type="dxa" w:w="3135"/>
          </w:tcPr>
          <w:p>
            <w:pPr>
              <w:spacing w:after="40" w:before="40"/>
            </w:pPr>
            <w:r>
              <w:rPr>
                <w:rFonts w:ascii="Segoe UI" w:hAnsi="Segoe UI"/>
                <w:sz w:val="18"/>
              </w:rPr>
              <w:t>JWT + refresh token, httpOnly cookies, bootstrap `/auth/me`</w:t>
            </w:r>
          </w:p>
        </w:tc>
      </w:tr>
      <w:tr>
        <w:tc>
          <w:tcPr>
            <w:tcW w:type="dxa" w:w="3135"/>
            <w:shd w:val="clear" w:color="auto" w:fill="F2F6FC"/>
          </w:tcPr>
          <w:p>
            <w:pPr>
              <w:spacing w:after="40" w:before="40"/>
            </w:pPr>
            <w:r>
              <w:rPr>
                <w:rFonts w:ascii="Segoe UI" w:hAnsi="Segoe UI"/>
                <w:sz w:val="18"/>
              </w:rPr>
              <w:t>F-ADMIN-03</w:t>
            </w:r>
          </w:p>
        </w:tc>
        <w:tc>
          <w:tcPr>
            <w:tcW w:type="dxa" w:w="3135"/>
            <w:shd w:val="clear" w:color="auto" w:fill="F2F6FC"/>
          </w:tcPr>
          <w:p>
            <w:pPr>
              <w:spacing w:after="40" w:before="40"/>
            </w:pPr>
            <w:r>
              <w:rPr>
                <w:rFonts w:ascii="Segoe UI" w:hAnsi="Segoe UI"/>
                <w:sz w:val="18"/>
              </w:rPr>
              <w:t>Dashboard KPI</w:t>
            </w:r>
          </w:p>
        </w:tc>
        <w:tc>
          <w:tcPr>
            <w:tcW w:type="dxa" w:w="3135"/>
            <w:shd w:val="clear" w:color="auto" w:fill="F2F6FC"/>
          </w:tcPr>
          <w:p>
            <w:pPr>
              <w:spacing w:after="40" w:before="40"/>
            </w:pPr>
            <w:r>
              <w:rPr>
                <w:rFonts w:ascii="Segoe UI" w:hAnsi="Segoe UI"/>
                <w:sz w:val="18"/>
              </w:rPr>
              <w:t>Animated counters, growth metrics, top POI ranking</w:t>
            </w:r>
          </w:p>
        </w:tc>
      </w:tr>
      <w:tr>
        <w:tc>
          <w:tcPr>
            <w:tcW w:type="dxa" w:w="3135"/>
          </w:tcPr>
          <w:p>
            <w:pPr>
              <w:spacing w:after="40" w:before="40"/>
            </w:pPr>
            <w:r>
              <w:rPr>
                <w:rFonts w:ascii="Segoe UI" w:hAnsi="Segoe UI"/>
                <w:sz w:val="18"/>
              </w:rPr>
              <w:t>F-ADMIN-04</w:t>
            </w:r>
          </w:p>
        </w:tc>
        <w:tc>
          <w:tcPr>
            <w:tcW w:type="dxa" w:w="3135"/>
          </w:tcPr>
          <w:p>
            <w:pPr>
              <w:spacing w:after="40" w:before="40"/>
            </w:pPr>
            <w:r>
              <w:rPr>
                <w:rFonts w:ascii="Segoe UI" w:hAnsi="Segoe UI"/>
                <w:sz w:val="18"/>
              </w:rPr>
              <w:t>Quản lý POI</w:t>
            </w:r>
          </w:p>
        </w:tc>
        <w:tc>
          <w:tcPr>
            <w:tcW w:type="dxa" w:w="3135"/>
          </w:tcPr>
          <w:p>
            <w:pPr>
              <w:spacing w:after="40" w:before="40"/>
            </w:pPr>
            <w:r>
              <w:rPr>
                <w:rFonts w:ascii="Segoe UI" w:hAnsi="Segoe UI"/>
                <w:sz w:val="18"/>
              </w:rPr>
              <w:t>CRUD, search, thumbnail, AI enhance, image uploader (max 8, drag-drop)</w:t>
            </w:r>
          </w:p>
        </w:tc>
      </w:tr>
      <w:tr>
        <w:tc>
          <w:tcPr>
            <w:tcW w:type="dxa" w:w="3135"/>
            <w:shd w:val="clear" w:color="auto" w:fill="F2F6FC"/>
          </w:tcPr>
          <w:p>
            <w:pPr>
              <w:spacing w:after="40" w:before="40"/>
            </w:pPr>
            <w:r>
              <w:rPr>
                <w:rFonts w:ascii="Segoe UI" w:hAnsi="Segoe UI"/>
                <w:sz w:val="18"/>
              </w:rPr>
              <w:t>F-ADMIN-06</w:t>
            </w:r>
          </w:p>
        </w:tc>
        <w:tc>
          <w:tcPr>
            <w:tcW w:type="dxa" w:w="3135"/>
            <w:shd w:val="clear" w:color="auto" w:fill="F2F6FC"/>
          </w:tcPr>
          <w:p>
            <w:pPr>
              <w:spacing w:after="40" w:before="40"/>
            </w:pPr>
            <w:r>
              <w:rPr>
                <w:rFonts w:ascii="Segoe UI" w:hAnsi="Segoe UI"/>
                <w:sz w:val="18"/>
              </w:rPr>
              <w:t>Quản lý users</w:t>
            </w:r>
          </w:p>
        </w:tc>
        <w:tc>
          <w:tcPr>
            <w:tcW w:type="dxa" w:w="3135"/>
            <w:shd w:val="clear" w:color="auto" w:fill="F2F6FC"/>
          </w:tcPr>
          <w:p>
            <w:pPr>
              <w:spacing w:after="40" w:before="40"/>
            </w:pPr>
            <w:r>
              <w:rPr>
                <w:rFonts w:ascii="Segoe UI" w:hAnsi="Segoe UI"/>
                <w:sz w:val="18"/>
              </w:rPr>
              <w:t>Bảng user với role/status</w:t>
            </w:r>
          </w:p>
        </w:tc>
      </w:tr>
      <w:tr>
        <w:tc>
          <w:tcPr>
            <w:tcW w:type="dxa" w:w="3135"/>
          </w:tcPr>
          <w:p>
            <w:pPr>
              <w:spacing w:after="40" w:before="40"/>
            </w:pPr>
            <w:r>
              <w:rPr>
                <w:rFonts w:ascii="Segoe UI" w:hAnsi="Segoe UI"/>
                <w:sz w:val="18"/>
              </w:rPr>
              <w:t>F-ADMIN-07</w:t>
            </w:r>
          </w:p>
        </w:tc>
        <w:tc>
          <w:tcPr>
            <w:tcW w:type="dxa" w:w="3135"/>
          </w:tcPr>
          <w:p>
            <w:pPr>
              <w:spacing w:after="40" w:before="40"/>
            </w:pPr>
            <w:r>
              <w:rPr>
                <w:rFonts w:ascii="Segoe UI" w:hAnsi="Segoe UI"/>
                <w:sz w:val="18"/>
              </w:rPr>
              <w:t>Quản lý roles</w:t>
            </w:r>
          </w:p>
        </w:tc>
        <w:tc>
          <w:tcPr>
            <w:tcW w:type="dxa" w:w="3135"/>
          </w:tcPr>
          <w:p>
            <w:pPr>
              <w:spacing w:after="40" w:before="40"/>
            </w:pPr>
            <w:r>
              <w:rPr>
                <w:rFonts w:ascii="Segoe UI" w:hAnsi="Segoe UI"/>
                <w:sz w:val="18"/>
              </w:rPr>
              <w:t>Role-permission mapping</w:t>
            </w:r>
          </w:p>
        </w:tc>
      </w:tr>
      <w:tr>
        <w:tc>
          <w:tcPr>
            <w:tcW w:type="dxa" w:w="3135"/>
            <w:shd w:val="clear" w:color="auto" w:fill="F2F6FC"/>
          </w:tcPr>
          <w:p>
            <w:pPr>
              <w:spacing w:after="40" w:before="40"/>
            </w:pPr>
            <w:r>
              <w:rPr>
                <w:rFonts w:ascii="Segoe UI" w:hAnsi="Segoe UI"/>
                <w:sz w:val="18"/>
              </w:rPr>
              <w:t>F-ADMIN-08</w:t>
            </w:r>
          </w:p>
        </w:tc>
        <w:tc>
          <w:tcPr>
            <w:tcW w:type="dxa" w:w="3135"/>
            <w:shd w:val="clear" w:color="auto" w:fill="F2F6FC"/>
          </w:tcPr>
          <w:p>
            <w:pPr>
              <w:spacing w:after="40" w:before="40"/>
            </w:pPr>
            <w:r>
              <w:rPr>
                <w:rFonts w:ascii="Segoe UI" w:hAnsi="Segoe UI"/>
                <w:sz w:val="18"/>
              </w:rPr>
              <w:t>Duyệt đăng ký owner</w:t>
            </w:r>
          </w:p>
        </w:tc>
        <w:tc>
          <w:tcPr>
            <w:tcW w:type="dxa" w:w="3135"/>
            <w:shd w:val="clear" w:color="auto" w:fill="F2F6FC"/>
          </w:tcPr>
          <w:p>
            <w:pPr>
              <w:spacing w:after="40" w:before="40"/>
            </w:pPr>
            <w:r>
              <w:rPr>
                <w:rFonts w:ascii="Segoe UI" w:hAnsi="Segoe UI"/>
                <w:sz w:val="18"/>
              </w:rPr>
              <w:t>Approve/reject với ghi chú</w:t>
            </w:r>
          </w:p>
        </w:tc>
      </w:tr>
      <w:tr>
        <w:tc>
          <w:tcPr>
            <w:tcW w:type="dxa" w:w="3135"/>
          </w:tcPr>
          <w:p>
            <w:pPr>
              <w:spacing w:after="40" w:before="40"/>
            </w:pPr>
            <w:r>
              <w:rPr>
                <w:rFonts w:ascii="Segoe UI" w:hAnsi="Segoe UI"/>
                <w:sz w:val="18"/>
              </w:rPr>
              <w:t>F-ADMIN-09</w:t>
            </w:r>
          </w:p>
        </w:tc>
        <w:tc>
          <w:tcPr>
            <w:tcW w:type="dxa" w:w="3135"/>
          </w:tcPr>
          <w:p>
            <w:pPr>
              <w:spacing w:after="40" w:before="40"/>
            </w:pPr>
            <w:r>
              <w:rPr>
                <w:rFonts w:ascii="Segoe UI" w:hAnsi="Segoe UI"/>
                <w:sz w:val="18"/>
              </w:rPr>
              <w:t>Duyệt submissions</w:t>
            </w:r>
          </w:p>
        </w:tc>
        <w:tc>
          <w:tcPr>
            <w:tcW w:type="dxa" w:w="3135"/>
          </w:tcPr>
          <w:p>
            <w:pPr>
              <w:spacing w:after="40" w:before="40"/>
            </w:pPr>
            <w:r>
              <w:rPr>
                <w:rFonts w:ascii="Segoe UI" w:hAnsi="Segoe UI"/>
                <w:sz w:val="18"/>
              </w:rPr>
              <w:t>Optimistic concurrency (409 Conflict), approve update → queue audio</w:t>
            </w:r>
          </w:p>
        </w:tc>
      </w:tr>
      <w:tr>
        <w:tc>
          <w:tcPr>
            <w:tcW w:type="dxa" w:w="3135"/>
            <w:shd w:val="clear" w:color="auto" w:fill="F2F6FC"/>
          </w:tcPr>
          <w:p>
            <w:pPr>
              <w:spacing w:after="40" w:before="40"/>
            </w:pPr>
            <w:r>
              <w:rPr>
                <w:rFonts w:ascii="Segoe UI" w:hAnsi="Segoe UI"/>
                <w:sz w:val="18"/>
              </w:rPr>
              <w:t>F-ADMIN-10</w:t>
            </w:r>
          </w:p>
        </w:tc>
        <w:tc>
          <w:tcPr>
            <w:tcW w:type="dxa" w:w="3135"/>
            <w:shd w:val="clear" w:color="auto" w:fill="F2F6FC"/>
          </w:tcPr>
          <w:p>
            <w:pPr>
              <w:spacing w:after="40" w:before="40"/>
            </w:pPr>
            <w:r>
              <w:rPr>
                <w:rFonts w:ascii="Segoe UI" w:hAnsi="Segoe UI"/>
                <w:sz w:val="18"/>
              </w:rPr>
              <w:t>Audio tasks</w:t>
            </w:r>
          </w:p>
        </w:tc>
        <w:tc>
          <w:tcPr>
            <w:tcW w:type="dxa" w:w="3135"/>
            <w:shd w:val="clear" w:color="auto" w:fill="F2F6FC"/>
          </w:tcPr>
          <w:p>
            <w:pPr>
              <w:spacing w:after="40" w:before="40"/>
            </w:pPr>
            <w:r>
              <w:rPr>
                <w:rFonts w:ascii="Segoe UI" w:hAnsi="Segoe UI"/>
                <w:sz w:val="18"/>
              </w:rPr>
              <w:t>Batch generate đa ngôn ngữ, SSE progress, pause/resume/cancel, Mongo persistence</w:t>
            </w:r>
          </w:p>
        </w:tc>
      </w:tr>
      <w:tr>
        <w:tc>
          <w:tcPr>
            <w:tcW w:type="dxa" w:w="3135"/>
          </w:tcPr>
          <w:p>
            <w:pPr>
              <w:spacing w:after="40" w:before="40"/>
            </w:pPr>
            <w:r>
              <w:rPr>
                <w:rFonts w:ascii="Segoe UI" w:hAnsi="Segoe UI"/>
                <w:sz w:val="18"/>
              </w:rPr>
              <w:t>F-ADMIN-11</w:t>
            </w:r>
          </w:p>
        </w:tc>
        <w:tc>
          <w:tcPr>
            <w:tcW w:type="dxa" w:w="3135"/>
          </w:tcPr>
          <w:p>
            <w:pPr>
              <w:spacing w:after="40" w:before="40"/>
            </w:pPr>
            <w:r>
              <w:rPr>
                <w:rFonts w:ascii="Segoe UI" w:hAnsi="Segoe UI"/>
                <w:sz w:val="18"/>
              </w:rPr>
              <w:t>AI enhance</w:t>
            </w:r>
          </w:p>
        </w:tc>
        <w:tc>
          <w:tcPr>
            <w:tcW w:type="dxa" w:w="3135"/>
          </w:tcPr>
          <w:p>
            <w:pPr>
              <w:spacing w:after="40" w:before="40"/>
            </w:pPr>
            <w:r>
              <w:rPr>
                <w:rFonts w:ascii="Segoe UI" w:hAnsi="Segoe UI"/>
                <w:sz w:val="18"/>
              </w:rPr>
              <w:t>Gemini/ProxyPal, role-based quota, multi-key fallback</w:t>
            </w:r>
          </w:p>
        </w:tc>
      </w:tr>
      <w:tr>
        <w:tc>
          <w:tcPr>
            <w:tcW w:type="dxa" w:w="3135"/>
            <w:shd w:val="clear" w:color="auto" w:fill="F2F6FC"/>
          </w:tcPr>
          <w:p>
            <w:pPr>
              <w:spacing w:after="40" w:before="40"/>
            </w:pPr>
            <w:r>
              <w:rPr>
                <w:rFonts w:ascii="Segoe UI" w:hAnsi="Segoe UI"/>
                <w:sz w:val="18"/>
              </w:rPr>
              <w:t>F-ADMIN-12</w:t>
            </w:r>
          </w:p>
        </w:tc>
        <w:tc>
          <w:tcPr>
            <w:tcW w:type="dxa" w:w="3135"/>
            <w:shd w:val="clear" w:color="auto" w:fill="F2F6FC"/>
          </w:tcPr>
          <w:p>
            <w:pPr>
              <w:spacing w:after="40" w:before="40"/>
            </w:pPr>
            <w:r>
              <w:rPr>
                <w:rFonts w:ascii="Segoe UI" w:hAnsi="Segoe UI"/>
                <w:sz w:val="18"/>
              </w:rPr>
              <w:t>Audit logs</w:t>
            </w:r>
          </w:p>
        </w:tc>
        <w:tc>
          <w:tcPr>
            <w:tcW w:type="dxa" w:w="3135"/>
            <w:shd w:val="clear" w:color="auto" w:fill="F2F6FC"/>
          </w:tcPr>
          <w:p>
            <w:pPr>
              <w:spacing w:after="40" w:before="40"/>
            </w:pPr>
            <w:r>
              <w:rPr>
                <w:rFonts w:ascii="Segoe UI" w:hAnsi="Segoe UI"/>
                <w:sz w:val="18"/>
              </w:rPr>
              <w:t>Full action history, expandable details</w:t>
            </w:r>
          </w:p>
        </w:tc>
      </w:tr>
    </w:tbl>
    <w:p>
      <w:pPr>
        <w:spacing w:after="120"/>
      </w:pPr>
    </w:p>
    <w:p>
      <w:pPr>
        <w:pStyle w:val="Heading2"/>
      </w:pPr>
      <w:r>
        <w:t>7. API Contract — Endpoints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B579A"/>
          </w:tcPr>
          <w:p>
            <w:pPr>
              <w:spacing w:after="40" w:before="40"/>
            </w:pPr>
            <w:r>
              <w:rPr>
                <w:rFonts w:ascii="Segoe UI" w:hAnsi="Segoe UI"/>
                <w:b/>
                <w:color w:val="FFFFFF"/>
                <w:sz w:val="18"/>
              </w:rPr>
              <w:t>Method</w:t>
            </w:r>
          </w:p>
        </w:tc>
        <w:tc>
          <w:tcPr>
            <w:tcW w:type="dxa" w:w="2351"/>
            <w:shd w:val="clear" w:color="auto" w:fill="2B579A"/>
          </w:tcPr>
          <w:p>
            <w:pPr>
              <w:spacing w:after="40" w:before="40"/>
            </w:pPr>
            <w:r>
              <w:rPr>
                <w:rFonts w:ascii="Segoe UI" w:hAnsi="Segoe UI"/>
                <w:b/>
                <w:color w:val="FFFFFF"/>
                <w:sz w:val="18"/>
              </w:rPr>
              <w:t>Endpoint</w:t>
            </w:r>
          </w:p>
        </w:tc>
        <w:tc>
          <w:tcPr>
            <w:tcW w:type="dxa" w:w="2351"/>
            <w:shd w:val="clear" w:color="auto" w:fill="2B579A"/>
          </w:tcPr>
          <w:p>
            <w:pPr>
              <w:spacing w:after="40" w:before="40"/>
            </w:pPr>
            <w:r>
              <w:rPr>
                <w:rFonts w:ascii="Segoe UI" w:hAnsi="Segoe UI"/>
                <w:b/>
                <w:color w:val="FFFFFF"/>
                <w:sz w:val="18"/>
              </w:rPr>
              <w:t>Access</w:t>
            </w:r>
          </w:p>
        </w:tc>
        <w:tc>
          <w:tcPr>
            <w:tcW w:type="dxa" w:w="2351"/>
            <w:shd w:val="clear" w:color="auto" w:fill="2B579A"/>
          </w:tcPr>
          <w:p>
            <w:pPr>
              <w:spacing w:after="40" w:before="40"/>
            </w:pPr>
            <w:r>
              <w:rPr>
                <w:rFonts w:ascii="Segoe UI" w:hAnsi="Segoe UI"/>
                <w:b/>
                <w:color w:val="FFFFFF"/>
                <w:sz w:val="18"/>
              </w:rPr>
              <w:t>Mô tả</w:t>
            </w:r>
          </w:p>
        </w:tc>
      </w:tr>
      <w:tr>
        <w:tc>
          <w:tcPr>
            <w:tcW w:type="dxa" w:w="2351"/>
          </w:tcPr>
          <w:p>
            <w:pPr>
              <w:spacing w:after="40" w:before="40"/>
            </w:pPr>
            <w:r>
              <w:rPr>
                <w:rFonts w:ascii="Segoe UI" w:hAnsi="Segoe UI"/>
                <w:sz w:val="18"/>
              </w:rPr>
              <w:t>GET</w:t>
            </w:r>
          </w:p>
        </w:tc>
        <w:tc>
          <w:tcPr>
            <w:tcW w:type="dxa" w:w="2351"/>
          </w:tcPr>
          <w:p>
            <w:pPr>
              <w:spacing w:after="40" w:before="40"/>
            </w:pPr>
            <w:r>
              <w:rPr>
                <w:rFonts w:ascii="Segoe UI" w:hAnsi="Segoe UI"/>
                <w:sz w:val="18"/>
              </w:rPr>
              <w:t>`/api/v1/poi/load-all`</w:t>
            </w:r>
          </w:p>
        </w:tc>
        <w:tc>
          <w:tcPr>
            <w:tcW w:type="dxa" w:w="2351"/>
          </w:tcPr>
          <w:p>
            <w:pPr>
              <w:spacing w:after="40" w:before="40"/>
            </w:pPr>
            <w:r>
              <w:rPr>
                <w:rFonts w:ascii="Segoe UI" w:hAnsi="Segoe UI"/>
                <w:sz w:val="18"/>
              </w:rPr>
              <w:t>Public</w:t>
            </w:r>
          </w:p>
        </w:tc>
        <w:tc>
          <w:tcPr>
            <w:tcW w:type="dxa" w:w="2351"/>
          </w:tcPr>
          <w:p>
            <w:pPr>
              <w:spacing w:after="40" w:before="40"/>
            </w:pPr>
            <w:r>
              <w:rPr>
                <w:rFonts w:ascii="Segoe UI" w:hAnsi="Segoe UI"/>
                <w:sz w:val="18"/>
              </w:rPr>
              <w:t>Snapshot POI, `?lang=`, `?updated_after=`, ETag, delta sync</w:t>
            </w:r>
          </w:p>
        </w:tc>
      </w:tr>
      <w:tr>
        <w:tc>
          <w:tcPr>
            <w:tcW w:type="dxa" w:w="2351"/>
            <w:shd w:val="clear" w:color="auto" w:fill="F2F6FC"/>
          </w:tcPr>
          <w:p>
            <w:pPr>
              <w:spacing w:after="40" w:before="40"/>
            </w:pPr>
            <w:r>
              <w:rPr>
                <w:rFonts w:ascii="Segoe UI" w:hAnsi="Segoe UI"/>
                <w:sz w:val="18"/>
              </w:rPr>
              <w:t>GET</w:t>
            </w:r>
          </w:p>
        </w:tc>
        <w:tc>
          <w:tcPr>
            <w:tcW w:type="dxa" w:w="2351"/>
            <w:shd w:val="clear" w:color="auto" w:fill="F2F6FC"/>
          </w:tcPr>
          <w:p>
            <w:pPr>
              <w:spacing w:after="40" w:before="40"/>
            </w:pPr>
            <w:r>
              <w:rPr>
                <w:rFonts w:ascii="Segoe UI" w:hAnsi="Segoe UI"/>
                <w:sz w:val="18"/>
              </w:rPr>
              <w:t>`/api/v1/poi/nearby`</w:t>
            </w:r>
          </w:p>
        </w:tc>
        <w:tc>
          <w:tcPr>
            <w:tcW w:type="dxa" w:w="2351"/>
            <w:shd w:val="clear" w:color="auto" w:fill="F2F6FC"/>
          </w:tcPr>
          <w:p>
            <w:pPr>
              <w:spacing w:after="40" w:before="40"/>
            </w:pPr>
            <w:r>
              <w:rPr>
                <w:rFonts w:ascii="Segoe UI" w:hAnsi="Segoe UI"/>
                <w:sz w:val="18"/>
              </w:rPr>
              <w:t>Public</w:t>
            </w:r>
          </w:p>
        </w:tc>
        <w:tc>
          <w:tcPr>
            <w:tcW w:type="dxa" w:w="2351"/>
            <w:shd w:val="clear" w:color="auto" w:fill="F2F6FC"/>
          </w:tcPr>
          <w:p>
            <w:pPr>
              <w:spacing w:after="40" w:before="40"/>
            </w:pPr>
            <w:r>
              <w:rPr>
                <w:rFonts w:ascii="Segoe UI" w:hAnsi="Segoe UI"/>
                <w:sz w:val="18"/>
              </w:rPr>
              <w:t>POI gần nhất theo `lat/lng/radius/limit/lang`</w:t>
            </w:r>
          </w:p>
        </w:tc>
      </w:tr>
      <w:tr>
        <w:tc>
          <w:tcPr>
            <w:tcW w:type="dxa" w:w="2351"/>
          </w:tcPr>
          <w:p>
            <w:pPr>
              <w:spacing w:after="40" w:before="40"/>
            </w:pPr>
            <w:r>
              <w:rPr>
                <w:rFonts w:ascii="Segoe UI" w:hAnsi="Segoe UI"/>
                <w:sz w:val="18"/>
              </w:rPr>
              <w:t>POST</w:t>
            </w:r>
          </w:p>
        </w:tc>
        <w:tc>
          <w:tcPr>
            <w:tcW w:type="dxa" w:w="2351"/>
          </w:tcPr>
          <w:p>
            <w:pPr>
              <w:spacing w:after="40" w:before="40"/>
            </w:pPr>
            <w:r>
              <w:rPr>
                <w:rFonts w:ascii="Segoe UI" w:hAnsi="Segoe UI"/>
                <w:sz w:val="18"/>
              </w:rPr>
              <w:t>`/api/v1/audio/tts`</w:t>
            </w:r>
          </w:p>
        </w:tc>
        <w:tc>
          <w:tcPr>
            <w:tcW w:type="dxa" w:w="2351"/>
          </w:tcPr>
          <w:p>
            <w:pPr>
              <w:spacing w:after="40" w:before="40"/>
            </w:pPr>
            <w:r>
              <w:rPr>
                <w:rFonts w:ascii="Segoe UI" w:hAnsi="Segoe UI"/>
                <w:sz w:val="18"/>
              </w:rPr>
              <w:t>Public</w:t>
            </w:r>
          </w:p>
        </w:tc>
        <w:tc>
          <w:tcPr>
            <w:tcW w:type="dxa" w:w="2351"/>
          </w:tcPr>
          <w:p>
            <w:pPr>
              <w:spacing w:after="40" w:before="40"/>
            </w:pPr>
            <w:r>
              <w:rPr>
                <w:rFonts w:ascii="Segoe UI" w:hAnsi="Segoe UI"/>
                <w:sz w:val="18"/>
              </w:rPr>
              <w:t>Synthesize tạm thời, rate-limited</w:t>
            </w:r>
          </w:p>
        </w:tc>
      </w:tr>
      <w:tr>
        <w:tc>
          <w:tcPr>
            <w:tcW w:type="dxa" w:w="2351"/>
            <w:shd w:val="clear" w:color="auto" w:fill="F2F6FC"/>
          </w:tcPr>
          <w:p>
            <w:pPr>
              <w:spacing w:after="40" w:before="40"/>
            </w:pPr>
            <w:r>
              <w:rPr>
                <w:rFonts w:ascii="Segoe UI" w:hAnsi="Segoe UI"/>
                <w:sz w:val="18"/>
              </w:rPr>
              <w:t>GET</w:t>
            </w:r>
          </w:p>
        </w:tc>
        <w:tc>
          <w:tcPr>
            <w:tcW w:type="dxa" w:w="2351"/>
            <w:shd w:val="clear" w:color="auto" w:fill="F2F6FC"/>
          </w:tcPr>
          <w:p>
            <w:pPr>
              <w:spacing w:after="40" w:before="40"/>
            </w:pPr>
            <w:r>
              <w:rPr>
                <w:rFonts w:ascii="Segoe UI" w:hAnsi="Segoe UI"/>
                <w:sz w:val="18"/>
              </w:rPr>
              <w:t>`/api/v1/audio/languages`</w:t>
            </w:r>
          </w:p>
        </w:tc>
        <w:tc>
          <w:tcPr>
            <w:tcW w:type="dxa" w:w="2351"/>
            <w:shd w:val="clear" w:color="auto" w:fill="F2F6FC"/>
          </w:tcPr>
          <w:p>
            <w:pPr>
              <w:spacing w:after="40" w:before="40"/>
            </w:pPr>
            <w:r>
              <w:rPr>
                <w:rFonts w:ascii="Segoe UI" w:hAnsi="Segoe UI"/>
                <w:sz w:val="18"/>
              </w:rPr>
              <w:t>Public</w:t>
            </w:r>
          </w:p>
        </w:tc>
        <w:tc>
          <w:tcPr>
            <w:tcW w:type="dxa" w:w="2351"/>
            <w:shd w:val="clear" w:color="auto" w:fill="F2F6FC"/>
          </w:tcPr>
          <w:p>
            <w:pPr>
              <w:spacing w:after="40" w:before="40"/>
            </w:pPr>
            <w:r>
              <w:rPr>
                <w:rFonts w:ascii="Segoe UI" w:hAnsi="Segoe UI"/>
                <w:sz w:val="18"/>
              </w:rPr>
              <w:t>Catalog ngôn ngữ nhẹ, startup lane</w:t>
            </w:r>
          </w:p>
        </w:tc>
      </w:tr>
      <w:tr>
        <w:tc>
          <w:tcPr>
            <w:tcW w:type="dxa" w:w="2351"/>
          </w:tcPr>
          <w:p>
            <w:pPr>
              <w:spacing w:after="40" w:before="40"/>
            </w:pPr>
            <w:r>
              <w:rPr>
                <w:rFonts w:ascii="Segoe UI" w:hAnsi="Segoe UI"/>
                <w:sz w:val="18"/>
              </w:rPr>
              <w:t>GET</w:t>
            </w:r>
          </w:p>
        </w:tc>
        <w:tc>
          <w:tcPr>
            <w:tcW w:type="dxa" w:w="2351"/>
          </w:tcPr>
          <w:p>
            <w:pPr>
              <w:spacing w:after="40" w:before="40"/>
            </w:pPr>
            <w:r>
              <w:rPr>
                <w:rFonts w:ascii="Segoe UI" w:hAnsi="Segoe UI"/>
                <w:sz w:val="18"/>
              </w:rPr>
              <w:t>`/api/v1/audio/pack-manifest`</w:t>
            </w:r>
          </w:p>
        </w:tc>
        <w:tc>
          <w:tcPr>
            <w:tcW w:type="dxa" w:w="2351"/>
          </w:tcPr>
          <w:p>
            <w:pPr>
              <w:spacing w:after="40" w:before="40"/>
            </w:pPr>
            <w:r>
              <w:rPr>
                <w:rFonts w:ascii="Segoe UI" w:hAnsi="Segoe UI"/>
                <w:sz w:val="18"/>
              </w:rPr>
              <w:t>Public</w:t>
            </w:r>
          </w:p>
        </w:tc>
        <w:tc>
          <w:tcPr>
            <w:tcW w:type="dxa" w:w="2351"/>
          </w:tcPr>
          <w:p>
            <w:pPr>
              <w:spacing w:after="40" w:before="40"/>
            </w:pPr>
            <w:r>
              <w:rPr>
                <w:rFonts w:ascii="Segoe UI" w:hAnsi="Segoe UI"/>
                <w:sz w:val="18"/>
              </w:rPr>
              <w:t>Manifest offline audio pack</w:t>
            </w:r>
          </w:p>
        </w:tc>
      </w:tr>
      <w:tr>
        <w:tc>
          <w:tcPr>
            <w:tcW w:type="dxa" w:w="2351"/>
            <w:shd w:val="clear" w:color="auto" w:fill="F2F6FC"/>
          </w:tcPr>
          <w:p>
            <w:pPr>
              <w:spacing w:after="40" w:before="40"/>
            </w:pPr>
            <w:r>
              <w:rPr>
                <w:rFonts w:ascii="Segoe UI" w:hAnsi="Segoe UI"/>
                <w:sz w:val="18"/>
              </w:rPr>
              <w:t>POST</w:t>
            </w:r>
          </w:p>
        </w:tc>
        <w:tc>
          <w:tcPr>
            <w:tcW w:type="dxa" w:w="2351"/>
            <w:shd w:val="clear" w:color="auto" w:fill="F2F6FC"/>
          </w:tcPr>
          <w:p>
            <w:pPr>
              <w:spacing w:after="40" w:before="40"/>
            </w:pPr>
            <w:r>
              <w:rPr>
                <w:rFonts w:ascii="Segoe UI" w:hAnsi="Segoe UI"/>
                <w:sz w:val="18"/>
              </w:rPr>
              <w:t>`/api/v1/analytics/collect`</w:t>
            </w:r>
          </w:p>
        </w:tc>
        <w:tc>
          <w:tcPr>
            <w:tcW w:type="dxa" w:w="2351"/>
            <w:shd w:val="clear" w:color="auto" w:fill="F2F6FC"/>
          </w:tcPr>
          <w:p>
            <w:pPr>
              <w:spacing w:after="40" w:before="40"/>
            </w:pPr>
            <w:r>
              <w:rPr>
                <w:rFonts w:ascii="Segoe UI" w:hAnsi="Segoe UI"/>
                <w:sz w:val="18"/>
              </w:rPr>
              <w:t>Public (consented)</w:t>
            </w:r>
          </w:p>
        </w:tc>
        <w:tc>
          <w:tcPr>
            <w:tcW w:type="dxa" w:w="2351"/>
            <w:shd w:val="clear" w:color="auto" w:fill="F2F6FC"/>
          </w:tcPr>
          <w:p>
            <w:pPr>
              <w:spacing w:after="40" w:before="40"/>
            </w:pPr>
            <w:r>
              <w:rPr>
                <w:rFonts w:ascii="Segoe UI" w:hAnsi="Segoe UI"/>
                <w:sz w:val="18"/>
              </w:rPr>
              <w:t>Batched analytics events</w:t>
            </w:r>
          </w:p>
        </w:tc>
      </w:tr>
      <w:tr>
        <w:tc>
          <w:tcPr>
            <w:tcW w:type="dxa" w:w="2351"/>
          </w:tcPr>
          <w:p>
            <w:pPr>
              <w:spacing w:after="40" w:before="40"/>
            </w:pPr>
            <w:r>
              <w:rPr>
                <w:rFonts w:ascii="Segoe UI" w:hAnsi="Segoe UI"/>
                <w:sz w:val="18"/>
              </w:rPr>
              <w:t>POST</w:t>
            </w:r>
          </w:p>
        </w:tc>
        <w:tc>
          <w:tcPr>
            <w:tcW w:type="dxa" w:w="2351"/>
          </w:tcPr>
          <w:p>
            <w:pPr>
              <w:spacing w:after="40" w:before="40"/>
            </w:pPr>
            <w:r>
              <w:rPr>
                <w:rFonts w:ascii="Segoe UI" w:hAnsi="Segoe UI"/>
                <w:sz w:val="18"/>
              </w:rPr>
              <w:t>`/api/v1/localizations/on-demand`</w:t>
            </w:r>
          </w:p>
        </w:tc>
        <w:tc>
          <w:tcPr>
            <w:tcW w:type="dxa" w:w="2351"/>
          </w:tcPr>
          <w:p>
            <w:pPr>
              <w:spacing w:after="40" w:before="40"/>
            </w:pPr>
            <w:r>
              <w:rPr>
                <w:rFonts w:ascii="Segoe UI" w:hAnsi="Segoe UI"/>
                <w:sz w:val="18"/>
              </w:rPr>
              <w:t>Public (rate-limited)</w:t>
            </w:r>
          </w:p>
        </w:tc>
        <w:tc>
          <w:tcPr>
            <w:tcW w:type="dxa" w:w="2351"/>
          </w:tcPr>
          <w:p>
            <w:pPr>
              <w:spacing w:after="40" w:before="40"/>
            </w:pPr>
            <w:r>
              <w:rPr>
                <w:rFonts w:ascii="Segoe UI" w:hAnsi="Segoe UI"/>
                <w:sz w:val="18"/>
              </w:rPr>
              <w:t>Dịch + TTS on-demand</w:t>
            </w:r>
          </w:p>
        </w:tc>
      </w:tr>
      <w:tr>
        <w:tc>
          <w:tcPr>
            <w:tcW w:type="dxa" w:w="2351"/>
            <w:shd w:val="clear" w:color="auto" w:fill="F2F6FC"/>
          </w:tcPr>
          <w:p>
            <w:pPr>
              <w:spacing w:after="40" w:before="40"/>
            </w:pPr>
            <w:r>
              <w:rPr>
                <w:rFonts w:ascii="Segoe UI" w:hAnsi="Segoe UI"/>
                <w:sz w:val="18"/>
              </w:rPr>
              <w:t>POST</w:t>
            </w:r>
          </w:p>
        </w:tc>
        <w:tc>
          <w:tcPr>
            <w:tcW w:type="dxa" w:w="2351"/>
            <w:shd w:val="clear" w:color="auto" w:fill="F2F6FC"/>
          </w:tcPr>
          <w:p>
            <w:pPr>
              <w:spacing w:after="40" w:before="40"/>
            </w:pPr>
            <w:r>
              <w:rPr>
                <w:rFonts w:ascii="Segoe UI" w:hAnsi="Segoe UI"/>
                <w:sz w:val="18"/>
              </w:rPr>
              <w:t>`/api/v1/localizations/prepare-hotset`</w:t>
            </w:r>
          </w:p>
        </w:tc>
        <w:tc>
          <w:tcPr>
            <w:tcW w:type="dxa" w:w="2351"/>
            <w:shd w:val="clear" w:color="auto" w:fill="F2F6FC"/>
          </w:tcPr>
          <w:p>
            <w:pPr>
              <w:spacing w:after="40" w:before="40"/>
            </w:pPr>
            <w:r>
              <w:rPr>
                <w:rFonts w:ascii="Segoe UI" w:hAnsi="Segoe UI"/>
                <w:sz w:val="18"/>
              </w:rPr>
              <w:t>Public</w:t>
            </w:r>
          </w:p>
        </w:tc>
        <w:tc>
          <w:tcPr>
            <w:tcW w:type="dxa" w:w="2351"/>
            <w:shd w:val="clear" w:color="auto" w:fill="F2F6FC"/>
          </w:tcPr>
          <w:p>
            <w:pPr>
              <w:spacing w:after="40" w:before="40"/>
            </w:pPr>
            <w:r>
              <w:rPr>
                <w:rFonts w:ascii="Segoe UI" w:hAnsi="Segoe UI"/>
                <w:sz w:val="18"/>
              </w:rPr>
              <w:t>Chuẩn bị hotset nearby POI</w:t>
            </w:r>
          </w:p>
        </w:tc>
      </w:tr>
      <w:tr>
        <w:tc>
          <w:tcPr>
            <w:tcW w:type="dxa" w:w="2351"/>
          </w:tcPr>
          <w:p>
            <w:pPr>
              <w:spacing w:after="40" w:before="40"/>
            </w:pPr>
            <w:r>
              <w:rPr>
                <w:rFonts w:ascii="Segoe UI" w:hAnsi="Segoe UI"/>
                <w:sz w:val="18"/>
              </w:rPr>
              <w:t>GET</w:t>
            </w:r>
          </w:p>
        </w:tc>
        <w:tc>
          <w:tcPr>
            <w:tcW w:type="dxa" w:w="2351"/>
          </w:tcPr>
          <w:p>
            <w:pPr>
              <w:spacing w:after="40" w:before="40"/>
            </w:pPr>
            <w:r>
              <w:rPr>
                <w:rFonts w:ascii="Segoe UI" w:hAnsi="Segoe UI"/>
                <w:sz w:val="18"/>
              </w:rPr>
              <w:t>`/api/v1/ui-bundles/{locale}`</w:t>
            </w:r>
          </w:p>
        </w:tc>
        <w:tc>
          <w:tcPr>
            <w:tcW w:type="dxa" w:w="2351"/>
          </w:tcPr>
          <w:p>
            <w:pPr>
              <w:spacing w:after="40" w:before="40"/>
            </w:pPr>
            <w:r>
              <w:rPr>
                <w:rFonts w:ascii="Segoe UI" w:hAnsi="Segoe UI"/>
                <w:sz w:val="18"/>
              </w:rPr>
              <w:t>Public</w:t>
            </w:r>
          </w:p>
        </w:tc>
        <w:tc>
          <w:tcPr>
            <w:tcW w:type="dxa" w:w="2351"/>
          </w:tcPr>
          <w:p>
            <w:pPr>
              <w:spacing w:after="40" w:before="40"/>
            </w:pPr>
            <w:r>
              <w:rPr>
                <w:rFonts w:ascii="Segoe UI" w:hAnsi="Segoe UI"/>
                <w:sz w:val="18"/>
              </w:rPr>
              <w:t>UI translation bundles</w:t>
            </w:r>
          </w:p>
        </w:tc>
      </w:tr>
      <w:tr>
        <w:tc>
          <w:tcPr>
            <w:tcW w:type="dxa" w:w="2351"/>
            <w:shd w:val="clear" w:color="auto" w:fill="F2F6FC"/>
          </w:tcPr>
          <w:p>
            <w:pPr>
              <w:spacing w:after="40" w:before="40"/>
            </w:pPr>
            <w:r>
              <w:rPr>
                <w:rFonts w:ascii="Segoe UI" w:hAnsi="Segoe UI"/>
                <w:sz w:val="18"/>
              </w:rPr>
              <w:t>POST</w:t>
            </w:r>
          </w:p>
        </w:tc>
        <w:tc>
          <w:tcPr>
            <w:tcW w:type="dxa" w:w="2351"/>
            <w:shd w:val="clear" w:color="auto" w:fill="F2F6FC"/>
          </w:tcPr>
          <w:p>
            <w:pPr>
              <w:spacing w:after="40" w:before="40"/>
            </w:pPr>
            <w:r>
              <w:rPr>
                <w:rFonts w:ascii="Segoe UI" w:hAnsi="Segoe UI"/>
                <w:sz w:val="18"/>
              </w:rPr>
              <w:t>`/api/v1/admin/auth/login`</w:t>
            </w:r>
          </w:p>
        </w:tc>
        <w:tc>
          <w:tcPr>
            <w:tcW w:type="dxa" w:w="2351"/>
            <w:shd w:val="clear" w:color="auto" w:fill="F2F6FC"/>
          </w:tcPr>
          <w:p>
            <w:pPr>
              <w:spacing w:after="40" w:before="40"/>
            </w:pPr>
            <w:r>
              <w:rPr>
                <w:rFonts w:ascii="Segoe UI" w:hAnsi="Segoe UI"/>
                <w:sz w:val="18"/>
              </w:rPr>
              <w:t>Public</w:t>
            </w:r>
          </w:p>
        </w:tc>
        <w:tc>
          <w:tcPr>
            <w:tcW w:type="dxa" w:w="2351"/>
            <w:shd w:val="clear" w:color="auto" w:fill="F2F6FC"/>
          </w:tcPr>
          <w:p>
            <w:pPr>
              <w:spacing w:after="40" w:before="40"/>
            </w:pPr>
            <w:r>
              <w:rPr>
                <w:rFonts w:ascii="Segoe UI" w:hAnsi="Segoe UI"/>
                <w:sz w:val="18"/>
              </w:rPr>
              <w:t>Admin login (cookie)</w:t>
            </w:r>
          </w:p>
        </w:tc>
      </w:tr>
      <w:tr>
        <w:tc>
          <w:tcPr>
            <w:tcW w:type="dxa" w:w="2351"/>
          </w:tcPr>
          <w:p>
            <w:pPr>
              <w:spacing w:after="40" w:before="40"/>
            </w:pPr>
            <w:r>
              <w:rPr>
                <w:rFonts w:ascii="Segoe UI" w:hAnsi="Segoe UI"/>
                <w:sz w:val="18"/>
              </w:rPr>
              <w:t>GET</w:t>
            </w:r>
          </w:p>
        </w:tc>
        <w:tc>
          <w:tcPr>
            <w:tcW w:type="dxa" w:w="2351"/>
          </w:tcPr>
          <w:p>
            <w:pPr>
              <w:spacing w:after="40" w:before="40"/>
            </w:pPr>
            <w:r>
              <w:rPr>
                <w:rFonts w:ascii="Segoe UI" w:hAnsi="Segoe UI"/>
                <w:sz w:val="18"/>
              </w:rPr>
              <w:t>`/api/v1/admin/dashboard/stats`</w:t>
            </w:r>
          </w:p>
        </w:tc>
        <w:tc>
          <w:tcPr>
            <w:tcW w:type="dxa" w:w="2351"/>
          </w:tcPr>
          <w:p>
            <w:pPr>
              <w:spacing w:after="40" w:before="40"/>
            </w:pPr>
            <w:r>
              <w:rPr>
                <w:rFonts w:ascii="Segoe UI" w:hAnsi="Segoe UI"/>
                <w:sz w:val="18"/>
              </w:rPr>
              <w:t>Admin</w:t>
            </w:r>
          </w:p>
        </w:tc>
        <w:tc>
          <w:tcPr>
            <w:tcW w:type="dxa" w:w="2351"/>
          </w:tcPr>
          <w:p>
            <w:pPr>
              <w:spacing w:after="40" w:before="40"/>
            </w:pPr>
            <w:r>
              <w:rPr>
                <w:rFonts w:ascii="Segoe UI" w:hAnsi="Segoe UI"/>
                <w:sz w:val="18"/>
              </w:rPr>
              <w:t>Analytics read models</w:t>
            </w:r>
          </w:p>
        </w:tc>
      </w:tr>
      <w:tr>
        <w:tc>
          <w:tcPr>
            <w:tcW w:type="dxa" w:w="2351"/>
            <w:shd w:val="clear" w:color="auto" w:fill="F2F6FC"/>
          </w:tcPr>
          <w:p>
            <w:pPr>
              <w:spacing w:after="40" w:before="40"/>
            </w:pPr>
            <w:r>
              <w:rPr>
                <w:rFonts w:ascii="Segoe UI" w:hAnsi="Segoe UI"/>
                <w:sz w:val="18"/>
              </w:rPr>
              <w:t>POST</w:t>
            </w:r>
          </w:p>
        </w:tc>
        <w:tc>
          <w:tcPr>
            <w:tcW w:type="dxa" w:w="2351"/>
            <w:shd w:val="clear" w:color="auto" w:fill="F2F6FC"/>
          </w:tcPr>
          <w:p>
            <w:pPr>
              <w:spacing w:after="40" w:before="40"/>
            </w:pPr>
            <w:r>
              <w:rPr>
                <w:rFonts w:ascii="Segoe UI" w:hAnsi="Segoe UI"/>
                <w:sz w:val="18"/>
              </w:rPr>
              <w:t>`/api/v1/ai/enhance-description`</w:t>
            </w:r>
          </w:p>
        </w:tc>
        <w:tc>
          <w:tcPr>
            <w:tcW w:type="dxa" w:w="2351"/>
            <w:shd w:val="clear" w:color="auto" w:fill="F2F6FC"/>
          </w:tcPr>
          <w:p>
            <w:pPr>
              <w:spacing w:after="40" w:before="40"/>
            </w:pPr>
            <w:r>
              <w:rPr>
                <w:rFonts w:ascii="Segoe UI" w:hAnsi="Segoe UI"/>
                <w:sz w:val="18"/>
              </w:rPr>
              <w:t>Admin/Owner verified</w:t>
            </w:r>
          </w:p>
        </w:tc>
        <w:tc>
          <w:tcPr>
            <w:tcW w:type="dxa" w:w="2351"/>
            <w:shd w:val="clear" w:color="auto" w:fill="F2F6FC"/>
          </w:tcPr>
          <w:p>
            <w:pPr>
              <w:spacing w:after="40" w:before="40"/>
            </w:pPr>
            <w:r>
              <w:rPr>
                <w:rFonts w:ascii="Segoe UI" w:hAnsi="Segoe UI"/>
                <w:sz w:val="18"/>
              </w:rPr>
              <w:t>AI enhance POI description</w:t>
            </w:r>
          </w:p>
        </w:tc>
      </w:tr>
      <w:tr>
        <w:tc>
          <w:tcPr>
            <w:tcW w:type="dxa" w:w="2351"/>
          </w:tcPr>
          <w:p>
            <w:pPr>
              <w:spacing w:after="40" w:before="40"/>
            </w:pPr>
            <w:r>
              <w:rPr>
                <w:rFonts w:ascii="Segoe UI" w:hAnsi="Segoe UI"/>
                <w:sz w:val="18"/>
              </w:rPr>
              <w:t>GET</w:t>
            </w:r>
          </w:p>
        </w:tc>
        <w:tc>
          <w:tcPr>
            <w:tcW w:type="dxa" w:w="2351"/>
          </w:tcPr>
          <w:p>
            <w:pPr>
              <w:spacing w:after="40" w:before="40"/>
            </w:pPr>
            <w:r>
              <w:rPr>
                <w:rFonts w:ascii="Segoe UI" w:hAnsi="Segoe UI"/>
                <w:sz w:val="18"/>
              </w:rPr>
              <w:t>`/api/v1/owner/dashboard`</w:t>
            </w:r>
          </w:p>
        </w:tc>
        <w:tc>
          <w:tcPr>
            <w:tcW w:type="dxa" w:w="2351"/>
          </w:tcPr>
          <w:p>
            <w:pPr>
              <w:spacing w:after="40" w:before="40"/>
            </w:pPr>
            <w:r>
              <w:rPr>
                <w:rFonts w:ascii="Segoe UI" w:hAnsi="Segoe UI"/>
                <w:sz w:val="18"/>
              </w:rPr>
              <w:t>Owner verified</w:t>
            </w:r>
          </w:p>
        </w:tc>
        <w:tc>
          <w:tcPr>
            <w:tcW w:type="dxa" w:w="2351"/>
          </w:tcPr>
          <w:p>
            <w:pPr>
              <w:spacing w:after="40" w:before="40"/>
            </w:pPr>
            <w:r>
              <w:rPr>
                <w:rFonts w:ascii="Segoe UI" w:hAnsi="Segoe UI"/>
                <w:sz w:val="18"/>
              </w:rPr>
              <w:t>Owner KPI dashboard</w:t>
            </w:r>
          </w:p>
        </w:tc>
      </w:tr>
    </w:tbl>
    <w:p>
      <w:pPr>
        <w:spacing w:after="120"/>
      </w:pPr>
    </w:p>
    <w:p>
      <w:pPr>
        <w:pStyle w:val="Heading2"/>
      </w:pPr>
      <w:r>
        <w:t>8. Yêu Cầu Phi Chức Năng</w:t>
      </w:r>
    </w:p>
    <w:p>
      <w:pPr>
        <w:pStyle w:val="Heading3"/>
      </w:pPr>
      <w:r>
        <w:t>8.1 Hiệu năng</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B579A"/>
          </w:tcPr>
          <w:p>
            <w:pPr>
              <w:spacing w:after="40" w:before="40"/>
            </w:pPr>
            <w:r>
              <w:rPr>
                <w:rFonts w:ascii="Segoe UI" w:hAnsi="Segoe UI"/>
                <w:b/>
                <w:color w:val="FFFFFF"/>
                <w:sz w:val="18"/>
              </w:rPr>
              <w:t>Tiêu chí</w:t>
            </w:r>
          </w:p>
        </w:tc>
        <w:tc>
          <w:tcPr>
            <w:tcW w:type="dxa" w:w="4703"/>
            <w:shd w:val="clear" w:color="auto" w:fill="2B579A"/>
          </w:tcPr>
          <w:p>
            <w:pPr>
              <w:spacing w:after="40" w:before="40"/>
            </w:pPr>
            <w:r>
              <w:rPr>
                <w:rFonts w:ascii="Segoe UI" w:hAnsi="Segoe UI"/>
                <w:b/>
                <w:color w:val="FFFFFF"/>
                <w:sz w:val="18"/>
              </w:rPr>
              <w:t>Yêu cầu</w:t>
            </w:r>
          </w:p>
        </w:tc>
      </w:tr>
      <w:tr>
        <w:tc>
          <w:tcPr>
            <w:tcW w:type="dxa" w:w="4703"/>
          </w:tcPr>
          <w:p>
            <w:pPr>
              <w:spacing w:after="40" w:before="40"/>
            </w:pPr>
            <w:r>
              <w:rPr>
                <w:rFonts w:ascii="Segoe UI" w:hAnsi="Segoe UI"/>
                <w:sz w:val="18"/>
              </w:rPr>
              <w:t>Startup</w:t>
            </w:r>
          </w:p>
        </w:tc>
        <w:tc>
          <w:tcPr>
            <w:tcW w:type="dxa" w:w="4703"/>
          </w:tcPr>
          <w:p>
            <w:pPr>
              <w:spacing w:after="40" w:before="40"/>
            </w:pPr>
            <w:r>
              <w:rPr>
                <w:rFonts w:ascii="Segoe UI" w:hAnsi="Segoe UI"/>
                <w:sz w:val="18"/>
              </w:rPr>
              <w:t>SWR cache-first, Lighthouse CI assertions (LCP, TBT, CLS)</w:t>
            </w:r>
          </w:p>
        </w:tc>
      </w:tr>
      <w:tr>
        <w:tc>
          <w:tcPr>
            <w:tcW w:type="dxa" w:w="4703"/>
            <w:shd w:val="clear" w:color="auto" w:fill="F2F6FC"/>
          </w:tcPr>
          <w:p>
            <w:pPr>
              <w:spacing w:after="40" w:before="40"/>
            </w:pPr>
            <w:r>
              <w:rPr>
                <w:rFonts w:ascii="Segoe UI" w:hAnsi="Segoe UI"/>
                <w:sz w:val="18"/>
              </w:rPr>
              <w:t>Map render</w:t>
            </w:r>
          </w:p>
        </w:tc>
        <w:tc>
          <w:tcPr>
            <w:tcW w:type="dxa" w:w="4703"/>
            <w:shd w:val="clear" w:color="auto" w:fill="F2F6FC"/>
          </w:tcPr>
          <w:p>
            <w:pPr>
              <w:spacing w:after="40" w:before="40"/>
            </w:pPr>
            <w:r>
              <w:rPr>
                <w:rFonts w:ascii="Segoe UI" w:hAnsi="Segoe UI"/>
                <w:sz w:val="18"/>
              </w:rPr>
              <w:t>WebGL (MapLibre), Web Worker layout, 60fps target</w:t>
            </w:r>
          </w:p>
        </w:tc>
      </w:tr>
      <w:tr>
        <w:tc>
          <w:tcPr>
            <w:tcW w:type="dxa" w:w="4703"/>
          </w:tcPr>
          <w:p>
            <w:pPr>
              <w:spacing w:after="40" w:before="40"/>
            </w:pPr>
            <w:r>
              <w:rPr>
                <w:rFonts w:ascii="Segoe UI" w:hAnsi="Segoe UI"/>
                <w:sz w:val="18"/>
              </w:rPr>
              <w:t>Audio latency</w:t>
            </w:r>
          </w:p>
        </w:tc>
        <w:tc>
          <w:tcPr>
            <w:tcW w:type="dxa" w:w="4703"/>
          </w:tcPr>
          <w:p>
            <w:pPr>
              <w:spacing w:after="40" w:before="40"/>
            </w:pPr>
            <w:r>
              <w:rPr>
                <w:rFonts w:ascii="Segoe UI" w:hAnsi="Segoe UI"/>
                <w:sz w:val="18"/>
              </w:rPr>
              <w:t>Hotset pre-cache (current + nearest 2), 3-tier fallback</w:t>
            </w:r>
          </w:p>
        </w:tc>
      </w:tr>
      <w:tr>
        <w:tc>
          <w:tcPr>
            <w:tcW w:type="dxa" w:w="4703"/>
            <w:shd w:val="clear" w:color="auto" w:fill="F2F6FC"/>
          </w:tcPr>
          <w:p>
            <w:pPr>
              <w:spacing w:after="40" w:before="40"/>
            </w:pPr>
            <w:r>
              <w:rPr>
                <w:rFonts w:ascii="Segoe UI" w:hAnsi="Segoe UI"/>
                <w:sz w:val="18"/>
              </w:rPr>
              <w:t>Offline</w:t>
            </w:r>
          </w:p>
        </w:tc>
        <w:tc>
          <w:tcPr>
            <w:tcW w:type="dxa" w:w="4703"/>
            <w:shd w:val="clear" w:color="auto" w:fill="F2F6FC"/>
          </w:tcPr>
          <w:p>
            <w:pPr>
              <w:spacing w:after="40" w:before="40"/>
            </w:pPr>
            <w:r>
              <w:rPr>
                <w:rFonts w:ascii="Segoe UI" w:hAnsi="Segoe UI"/>
                <w:sz w:val="18"/>
              </w:rPr>
              <w:t>Service Worker + IndexedDB + PMTiles, pack SHA-256 integrity</w:t>
            </w:r>
          </w:p>
        </w:tc>
      </w:tr>
      <w:tr>
        <w:tc>
          <w:tcPr>
            <w:tcW w:type="dxa" w:w="4703"/>
          </w:tcPr>
          <w:p>
            <w:pPr>
              <w:spacing w:after="40" w:before="40"/>
            </w:pPr>
            <w:r>
              <w:rPr>
                <w:rFonts w:ascii="Segoe UI" w:hAnsi="Segoe UI"/>
                <w:sz w:val="18"/>
              </w:rPr>
              <w:t>Bundle size</w:t>
            </w:r>
          </w:p>
        </w:tc>
        <w:tc>
          <w:tcPr>
            <w:tcW w:type="dxa" w:w="4703"/>
          </w:tcPr>
          <w:p>
            <w:pPr>
              <w:spacing w:after="40" w:before="40"/>
            </w:pPr>
            <w:r>
              <w:rPr>
                <w:rFonts w:ascii="Segoe UI" w:hAnsi="Segoe UI"/>
                <w:sz w:val="18"/>
              </w:rPr>
              <w:t>Route-level lazy loading, vendor chunking, precache shell tối thiểu</w:t>
            </w:r>
          </w:p>
        </w:tc>
      </w:tr>
    </w:tbl>
    <w:p>
      <w:pPr>
        <w:pStyle w:val="Heading3"/>
      </w:pPr>
      <w:r>
        <w:t>8.2 Bảo mật</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B579A"/>
          </w:tcPr>
          <w:p>
            <w:pPr>
              <w:spacing w:after="40" w:before="40"/>
            </w:pPr>
            <w:r>
              <w:rPr>
                <w:rFonts w:ascii="Segoe UI" w:hAnsi="Segoe UI"/>
                <w:b/>
                <w:color w:val="FFFFFF"/>
                <w:sz w:val="18"/>
              </w:rPr>
              <w:t>Tiêu chí</w:t>
            </w:r>
          </w:p>
        </w:tc>
        <w:tc>
          <w:tcPr>
            <w:tcW w:type="dxa" w:w="4703"/>
            <w:shd w:val="clear" w:color="auto" w:fill="2B579A"/>
          </w:tcPr>
          <w:p>
            <w:pPr>
              <w:spacing w:after="40" w:before="40"/>
            </w:pPr>
            <w:r>
              <w:rPr>
                <w:rFonts w:ascii="Segoe UI" w:hAnsi="Segoe UI"/>
                <w:b/>
                <w:color w:val="FFFFFF"/>
                <w:sz w:val="18"/>
              </w:rPr>
              <w:t>Chi tiết</w:t>
            </w:r>
          </w:p>
        </w:tc>
      </w:tr>
      <w:tr>
        <w:tc>
          <w:tcPr>
            <w:tcW w:type="dxa" w:w="4703"/>
          </w:tcPr>
          <w:p>
            <w:pPr>
              <w:spacing w:after="40" w:before="40"/>
            </w:pPr>
            <w:r>
              <w:rPr>
                <w:rFonts w:ascii="Segoe UI" w:hAnsi="Segoe UI"/>
                <w:sz w:val="18"/>
              </w:rPr>
              <w:t>Auth</w:t>
            </w:r>
          </w:p>
        </w:tc>
        <w:tc>
          <w:tcPr>
            <w:tcW w:type="dxa" w:w="4703"/>
          </w:tcPr>
          <w:p>
            <w:pPr>
              <w:spacing w:after="40" w:before="40"/>
            </w:pPr>
            <w:r>
              <w:rPr>
                <w:rFonts w:ascii="Segoe UI" w:hAnsi="Segoe UI"/>
                <w:sz w:val="18"/>
              </w:rPr>
              <w:t>JWT + httpOnly cookies, `Secure`+`SameSite`</w:t>
            </w:r>
          </w:p>
        </w:tc>
      </w:tr>
      <w:tr>
        <w:tc>
          <w:tcPr>
            <w:tcW w:type="dxa" w:w="4703"/>
            <w:shd w:val="clear" w:color="auto" w:fill="F2F6FC"/>
          </w:tcPr>
          <w:p>
            <w:pPr>
              <w:spacing w:after="40" w:before="40"/>
            </w:pPr>
            <w:r>
              <w:rPr>
                <w:rFonts w:ascii="Segoe UI" w:hAnsi="Segoe UI"/>
                <w:sz w:val="18"/>
              </w:rPr>
              <w:t>RBAC</w:t>
            </w:r>
          </w:p>
        </w:tc>
        <w:tc>
          <w:tcPr>
            <w:tcW w:type="dxa" w:w="4703"/>
            <w:shd w:val="clear" w:color="auto" w:fill="F2F6FC"/>
          </w:tcPr>
          <w:p>
            <w:pPr>
              <w:spacing w:after="40" w:before="40"/>
            </w:pPr>
            <w:r>
              <w:rPr>
                <w:rFonts w:ascii="Segoe UI" w:hAnsi="Segoe UI"/>
                <w:sz w:val="18"/>
              </w:rPr>
              <w:t>Permission-based access control</w:t>
            </w:r>
          </w:p>
        </w:tc>
      </w:tr>
      <w:tr>
        <w:tc>
          <w:tcPr>
            <w:tcW w:type="dxa" w:w="4703"/>
          </w:tcPr>
          <w:p>
            <w:pPr>
              <w:spacing w:after="40" w:before="40"/>
            </w:pPr>
            <w:r>
              <w:rPr>
                <w:rFonts w:ascii="Segoe UI" w:hAnsi="Segoe UI"/>
                <w:sz w:val="18"/>
              </w:rPr>
              <w:t>Rate limiting</w:t>
            </w:r>
          </w:p>
        </w:tc>
        <w:tc>
          <w:tcPr>
            <w:tcW w:type="dxa" w:w="4703"/>
          </w:tcPr>
          <w:p>
            <w:pPr>
              <w:spacing w:after="40" w:before="40"/>
            </w:pPr>
            <w:r>
              <w:rPr>
                <w:rFonts w:ascii="Segoe UI" w:hAnsi="Segoe UI"/>
                <w:sz w:val="18"/>
              </w:rPr>
              <w:t>MongoDB shared-state, `30 req/10min/IP`, `TRUSTED_PROXY_CIDRS`</w:t>
            </w:r>
          </w:p>
        </w:tc>
      </w:tr>
      <w:tr>
        <w:tc>
          <w:tcPr>
            <w:tcW w:type="dxa" w:w="4703"/>
            <w:shd w:val="clear" w:color="auto" w:fill="F2F6FC"/>
          </w:tcPr>
          <w:p>
            <w:pPr>
              <w:spacing w:after="40" w:before="40"/>
            </w:pPr>
            <w:r>
              <w:rPr>
                <w:rFonts w:ascii="Segoe UI" w:hAnsi="Segoe UI"/>
                <w:sz w:val="18"/>
              </w:rPr>
              <w:t>PII</w:t>
            </w:r>
          </w:p>
        </w:tc>
        <w:tc>
          <w:tcPr>
            <w:tcW w:type="dxa" w:w="4703"/>
            <w:shd w:val="clear" w:color="auto" w:fill="F2F6FC"/>
          </w:tcPr>
          <w:p>
            <w:pPr>
              <w:spacing w:after="40" w:before="40"/>
            </w:pPr>
            <w:r>
              <w:rPr>
                <w:rFonts w:ascii="Segoe UI" w:hAnsi="Segoe UI"/>
                <w:sz w:val="18"/>
              </w:rPr>
              <w:t>`PII_ENCRYPTION_KEY`, không lưu raw GPS/IP/search text trong analytics</w:t>
            </w:r>
          </w:p>
        </w:tc>
      </w:tr>
      <w:tr>
        <w:tc>
          <w:tcPr>
            <w:tcW w:type="dxa" w:w="4703"/>
          </w:tcPr>
          <w:p>
            <w:pPr>
              <w:spacing w:after="40" w:before="40"/>
            </w:pPr>
            <w:r>
              <w:rPr>
                <w:rFonts w:ascii="Segoe UI" w:hAnsi="Segoe UI"/>
                <w:sz w:val="18"/>
              </w:rPr>
              <w:t>CORS</w:t>
            </w:r>
          </w:p>
        </w:tc>
        <w:tc>
          <w:tcPr>
            <w:tcW w:type="dxa" w:w="4703"/>
          </w:tcPr>
          <w:p>
            <w:pPr>
              <w:spacing w:after="40" w:before="40"/>
            </w:pPr>
            <w:r>
              <w:rPr>
                <w:rFonts w:ascii="Segoe UI" w:hAnsi="Segoe UI"/>
                <w:sz w:val="18"/>
              </w:rPr>
              <w:t>Exact-origin, cookie-based</w:t>
            </w:r>
          </w:p>
        </w:tc>
      </w:tr>
      <w:tr>
        <w:tc>
          <w:tcPr>
            <w:tcW w:type="dxa" w:w="4703"/>
            <w:shd w:val="clear" w:color="auto" w:fill="F2F6FC"/>
          </w:tcPr>
          <w:p>
            <w:pPr>
              <w:spacing w:after="40" w:before="40"/>
            </w:pPr>
            <w:r>
              <w:rPr>
                <w:rFonts w:ascii="Segoe UI" w:hAnsi="Segoe UI"/>
                <w:sz w:val="18"/>
              </w:rPr>
              <w:t>Media</w:t>
            </w:r>
          </w:p>
        </w:tc>
        <w:tc>
          <w:tcPr>
            <w:tcW w:type="dxa" w:w="4703"/>
            <w:shd w:val="clear" w:color="auto" w:fill="F2F6FC"/>
          </w:tcPr>
          <w:p>
            <w:pPr>
              <w:spacing w:after="40" w:before="40"/>
            </w:pPr>
            <w:r>
              <w:rPr>
                <w:rFonts w:ascii="Segoe UI" w:hAnsi="Segoe UI"/>
                <w:sz w:val="18"/>
              </w:rPr>
              <w:t>Path traversal prevention, extension allowlist, MIME validation</w:t>
            </w:r>
          </w:p>
        </w:tc>
      </w:tr>
    </w:tbl>
    <w:p>
      <w:pPr>
        <w:pStyle w:val="Heading3"/>
      </w:pPr>
      <w:r>
        <w:t>8.3 Khả năng mở rộng</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B579A"/>
          </w:tcPr>
          <w:p>
            <w:pPr>
              <w:spacing w:after="40" w:before="40"/>
            </w:pPr>
            <w:r>
              <w:rPr>
                <w:rFonts w:ascii="Segoe UI" w:hAnsi="Segoe UI"/>
                <w:b/>
                <w:color w:val="FFFFFF"/>
                <w:sz w:val="18"/>
              </w:rPr>
              <w:t>Tiêu chí</w:t>
            </w:r>
          </w:p>
        </w:tc>
        <w:tc>
          <w:tcPr>
            <w:tcW w:type="dxa" w:w="4703"/>
            <w:shd w:val="clear" w:color="auto" w:fill="2B579A"/>
          </w:tcPr>
          <w:p>
            <w:pPr>
              <w:spacing w:after="40" w:before="40"/>
            </w:pPr>
            <w:r>
              <w:rPr>
                <w:rFonts w:ascii="Segoe UI" w:hAnsi="Segoe UI"/>
                <w:b/>
                <w:color w:val="FFFFFF"/>
                <w:sz w:val="18"/>
              </w:rPr>
              <w:t>Chi tiết</w:t>
            </w:r>
          </w:p>
        </w:tc>
      </w:tr>
      <w:tr>
        <w:tc>
          <w:tcPr>
            <w:tcW w:type="dxa" w:w="4703"/>
          </w:tcPr>
          <w:p>
            <w:pPr>
              <w:spacing w:after="40" w:before="40"/>
            </w:pPr>
            <w:r>
              <w:rPr>
                <w:rFonts w:ascii="Segoe UI" w:hAnsi="Segoe UI"/>
                <w:sz w:val="18"/>
              </w:rPr>
              <w:t>Database</w:t>
            </w:r>
          </w:p>
        </w:tc>
        <w:tc>
          <w:tcPr>
            <w:tcW w:type="dxa" w:w="4703"/>
          </w:tcPr>
          <w:p>
            <w:pPr>
              <w:spacing w:after="40" w:before="40"/>
            </w:pPr>
            <w:r>
              <w:rPr>
                <w:rFonts w:ascii="Segoe UI" w:hAnsi="Segoe UI"/>
                <w:sz w:val="18"/>
              </w:rPr>
              <w:t>MongoDB replica set, transaction support required</w:t>
            </w:r>
          </w:p>
        </w:tc>
      </w:tr>
      <w:tr>
        <w:tc>
          <w:tcPr>
            <w:tcW w:type="dxa" w:w="4703"/>
            <w:shd w:val="clear" w:color="auto" w:fill="F2F6FC"/>
          </w:tcPr>
          <w:p>
            <w:pPr>
              <w:spacing w:after="40" w:before="40"/>
            </w:pPr>
            <w:r>
              <w:rPr>
                <w:rFonts w:ascii="Segoe UI" w:hAnsi="Segoe UI"/>
                <w:sz w:val="18"/>
              </w:rPr>
              <w:t>Cache/Presence</w:t>
            </w:r>
          </w:p>
        </w:tc>
        <w:tc>
          <w:tcPr>
            <w:tcW w:type="dxa" w:w="4703"/>
            <w:shd w:val="clear" w:color="auto" w:fill="F2F6FC"/>
          </w:tcPr>
          <w:p>
            <w:pPr>
              <w:spacing w:after="40" w:before="40"/>
            </w:pPr>
            <w:r>
              <w:rPr>
                <w:rFonts w:ascii="Segoe UI" w:hAnsi="Segoe UI"/>
                <w:sz w:val="18"/>
              </w:rPr>
              <w:t>Redis (presence, rate-limit, coordination)</w:t>
            </w:r>
          </w:p>
        </w:tc>
      </w:tr>
      <w:tr>
        <w:tc>
          <w:tcPr>
            <w:tcW w:type="dxa" w:w="4703"/>
          </w:tcPr>
          <w:p>
            <w:pPr>
              <w:spacing w:after="40" w:before="40"/>
            </w:pPr>
            <w:r>
              <w:rPr>
                <w:rFonts w:ascii="Segoe UI" w:hAnsi="Segoe UI"/>
                <w:sz w:val="18"/>
              </w:rPr>
              <w:t>Media</w:t>
            </w:r>
          </w:p>
        </w:tc>
        <w:tc>
          <w:tcPr>
            <w:tcW w:type="dxa" w:w="4703"/>
          </w:tcPr>
          <w:p>
            <w:pPr>
              <w:spacing w:after="40" w:before="40"/>
            </w:pPr>
            <w:r>
              <w:rPr>
                <w:rFonts w:ascii="Segoe UI" w:hAnsi="Segoe UI"/>
                <w:sz w:val="18"/>
              </w:rPr>
              <w:t>S3-compatible object storage (MinIO local parity)</w:t>
            </w:r>
          </w:p>
        </w:tc>
      </w:tr>
      <w:tr>
        <w:tc>
          <w:tcPr>
            <w:tcW w:type="dxa" w:w="4703"/>
            <w:shd w:val="clear" w:color="auto" w:fill="F2F6FC"/>
          </w:tcPr>
          <w:p>
            <w:pPr>
              <w:spacing w:after="40" w:before="40"/>
            </w:pPr>
            <w:r>
              <w:rPr>
                <w:rFonts w:ascii="Segoe UI" w:hAnsi="Segoe UI"/>
                <w:sz w:val="18"/>
              </w:rPr>
              <w:t>Deploy</w:t>
            </w:r>
          </w:p>
        </w:tc>
        <w:tc>
          <w:tcPr>
            <w:tcW w:type="dxa" w:w="4703"/>
            <w:shd w:val="clear" w:color="auto" w:fill="F2F6FC"/>
          </w:tcPr>
          <w:p>
            <w:pPr>
              <w:spacing w:after="40" w:before="40"/>
            </w:pPr>
            <w:r>
              <w:rPr>
                <w:rFonts w:ascii="Segoe UI" w:hAnsi="Segoe UI"/>
                <w:sz w:val="18"/>
              </w:rPr>
              <w:t>Docker Compose (dev + prod), Nginx reverse proxy</w:t>
            </w:r>
          </w:p>
        </w:tc>
      </w:tr>
      <w:tr>
        <w:tc>
          <w:tcPr>
            <w:tcW w:type="dxa" w:w="4703"/>
          </w:tcPr>
          <w:p>
            <w:pPr>
              <w:spacing w:after="40" w:before="40"/>
            </w:pPr>
            <w:r>
              <w:rPr>
                <w:rFonts w:ascii="Segoe UI" w:hAnsi="Segoe UI"/>
                <w:sz w:val="18"/>
              </w:rPr>
              <w:t>Monitoring</w:t>
            </w:r>
          </w:p>
        </w:tc>
        <w:tc>
          <w:tcPr>
            <w:tcW w:type="dxa" w:w="4703"/>
          </w:tcPr>
          <w:p>
            <w:pPr>
              <w:spacing w:after="40" w:before="40"/>
            </w:pPr>
            <w:r>
              <w:rPr>
                <w:rFonts w:ascii="Segoe UI" w:hAnsi="Segoe UI"/>
                <w:sz w:val="18"/>
              </w:rPr>
              <w:t>Sentry SDK (FastAPI)</w:t>
            </w:r>
          </w:p>
        </w:tc>
      </w:tr>
    </w:tbl>
    <w:p>
      <w:pPr>
        <w:pStyle w:val="Heading3"/>
      </w:pPr>
      <w:r>
        <w:t>8.4 Khả năng vận hành</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B579A"/>
          </w:tcPr>
          <w:p>
            <w:pPr>
              <w:spacing w:after="40" w:before="40"/>
            </w:pPr>
            <w:r>
              <w:rPr>
                <w:rFonts w:ascii="Segoe UI" w:hAnsi="Segoe UI"/>
                <w:b/>
                <w:color w:val="FFFFFF"/>
                <w:sz w:val="18"/>
              </w:rPr>
              <w:t>Tiêu chí</w:t>
            </w:r>
          </w:p>
        </w:tc>
        <w:tc>
          <w:tcPr>
            <w:tcW w:type="dxa" w:w="4703"/>
            <w:shd w:val="clear" w:color="auto" w:fill="2B579A"/>
          </w:tcPr>
          <w:p>
            <w:pPr>
              <w:spacing w:after="40" w:before="40"/>
            </w:pPr>
            <w:r>
              <w:rPr>
                <w:rFonts w:ascii="Segoe UI" w:hAnsi="Segoe UI"/>
                <w:b/>
                <w:color w:val="FFFFFF"/>
                <w:sz w:val="18"/>
              </w:rPr>
              <w:t>Chi tiết</w:t>
            </w:r>
          </w:p>
        </w:tc>
      </w:tr>
      <w:tr>
        <w:tc>
          <w:tcPr>
            <w:tcW w:type="dxa" w:w="4703"/>
          </w:tcPr>
          <w:p>
            <w:pPr>
              <w:spacing w:after="40" w:before="40"/>
            </w:pPr>
            <w:r>
              <w:rPr>
                <w:rFonts w:ascii="Segoe UI" w:hAnsi="Segoe UI"/>
                <w:sz w:val="18"/>
              </w:rPr>
              <w:t>DB migrations</w:t>
            </w:r>
          </w:p>
        </w:tc>
        <w:tc>
          <w:tcPr>
            <w:tcW w:type="dxa" w:w="4703"/>
          </w:tcPr>
          <w:p>
            <w:pPr>
              <w:spacing w:after="40" w:before="40"/>
            </w:pPr>
            <w:r>
              <w:rPr>
                <w:rFonts w:ascii="Segoe UI" w:hAnsi="Segoe UI"/>
                <w:sz w:val="18"/>
              </w:rPr>
              <w:t>`prepare_runtime_storage.py` pre-create indexes/collections</w:t>
            </w:r>
          </w:p>
        </w:tc>
      </w:tr>
      <w:tr>
        <w:tc>
          <w:tcPr>
            <w:tcW w:type="dxa" w:w="4703"/>
            <w:shd w:val="clear" w:color="auto" w:fill="F2F6FC"/>
          </w:tcPr>
          <w:p>
            <w:pPr>
              <w:spacing w:after="40" w:before="40"/>
            </w:pPr>
            <w:r>
              <w:rPr>
                <w:rFonts w:ascii="Segoe UI" w:hAnsi="Segoe UI"/>
                <w:sz w:val="18"/>
              </w:rPr>
              <w:t>Seed data</w:t>
            </w:r>
          </w:p>
        </w:tc>
        <w:tc>
          <w:tcPr>
            <w:tcW w:type="dxa" w:w="4703"/>
            <w:shd w:val="clear" w:color="auto" w:fill="F2F6FC"/>
          </w:tcPr>
          <w:p>
            <w:pPr>
              <w:spacing w:after="40" w:before="40"/>
            </w:pPr>
            <w:r>
              <w:rPr>
                <w:rFonts w:ascii="Segoe UI" w:hAnsi="Segoe UI"/>
                <w:sz w:val="18"/>
              </w:rPr>
              <w:t>`seed_pois_via_admin_api.py` — dùng đúng API flow</w:t>
            </w:r>
          </w:p>
        </w:tc>
      </w:tr>
      <w:tr>
        <w:tc>
          <w:tcPr>
            <w:tcW w:type="dxa" w:w="4703"/>
          </w:tcPr>
          <w:p>
            <w:pPr>
              <w:spacing w:after="40" w:before="40"/>
            </w:pPr>
            <w:r>
              <w:rPr>
                <w:rFonts w:ascii="Segoe UI" w:hAnsi="Segoe UI"/>
                <w:sz w:val="18"/>
              </w:rPr>
              <w:t>Media cutover</w:t>
            </w:r>
          </w:p>
        </w:tc>
        <w:tc>
          <w:tcPr>
            <w:tcW w:type="dxa" w:w="4703"/>
          </w:tcPr>
          <w:p>
            <w:pPr>
              <w:spacing w:after="40" w:before="40"/>
            </w:pPr>
            <w:r>
              <w:rPr>
                <w:rFonts w:ascii="Segoe UI" w:hAnsi="Segoe UI"/>
                <w:sz w:val="18"/>
              </w:rPr>
              <w:t>`backfill_media_storage.py` — dual-read single-write</w:t>
            </w:r>
          </w:p>
        </w:tc>
      </w:tr>
      <w:tr>
        <w:tc>
          <w:tcPr>
            <w:tcW w:type="dxa" w:w="4703"/>
            <w:shd w:val="clear" w:color="auto" w:fill="F2F6FC"/>
          </w:tcPr>
          <w:p>
            <w:pPr>
              <w:spacing w:after="40" w:before="40"/>
            </w:pPr>
            <w:r>
              <w:rPr>
                <w:rFonts w:ascii="Segoe UI" w:hAnsi="Segoe UI"/>
                <w:sz w:val="18"/>
              </w:rPr>
              <w:t>Map pack</w:t>
            </w:r>
          </w:p>
        </w:tc>
        <w:tc>
          <w:tcPr>
            <w:tcW w:type="dxa" w:w="4703"/>
            <w:shd w:val="clear" w:color="auto" w:fill="F2F6FC"/>
          </w:tcPr>
          <w:p>
            <w:pPr>
              <w:spacing w:after="40" w:before="40"/>
            </w:pPr>
            <w:r>
              <w:rPr>
                <w:rFonts w:ascii="Segoe UI" w:hAnsi="Segoe UI"/>
                <w:sz w:val="18"/>
              </w:rPr>
              <w:t>`publish_map_pack.py` — regenerate manifest/style</w:t>
            </w:r>
          </w:p>
        </w:tc>
      </w:tr>
      <w:tr>
        <w:tc>
          <w:tcPr>
            <w:tcW w:type="dxa" w:w="4703"/>
          </w:tcPr>
          <w:p>
            <w:pPr>
              <w:spacing w:after="40" w:before="40"/>
            </w:pPr>
            <w:r>
              <w:rPr>
                <w:rFonts w:ascii="Segoe UI" w:hAnsi="Segoe UI"/>
                <w:sz w:val="18"/>
              </w:rPr>
              <w:t>Quality gates</w:t>
            </w:r>
          </w:p>
        </w:tc>
        <w:tc>
          <w:tcPr>
            <w:tcW w:type="dxa" w:w="4703"/>
          </w:tcPr>
          <w:p>
            <w:pPr>
              <w:spacing w:after="40" w:before="40"/>
            </w:pPr>
            <w:r>
              <w:rPr>
                <w:rFonts w:ascii="Segoe UI" w:hAnsi="Segoe UI"/>
                <w:sz w:val="18"/>
              </w:rPr>
              <w:t>`pytest -q` (backend), `npm run verify` (frontend)</w:t>
            </w:r>
          </w:p>
        </w:tc>
      </w:tr>
      <w:tr>
        <w:tc>
          <w:tcPr>
            <w:tcW w:type="dxa" w:w="4703"/>
            <w:shd w:val="clear" w:color="auto" w:fill="F2F6FC"/>
          </w:tcPr>
          <w:p>
            <w:pPr>
              <w:spacing w:after="40" w:before="40"/>
            </w:pPr>
            <w:r>
              <w:rPr>
                <w:rFonts w:ascii="Segoe UI" w:hAnsi="Segoe UI"/>
                <w:sz w:val="18"/>
              </w:rPr>
              <w:t>Perf benchmark</w:t>
            </w:r>
          </w:p>
        </w:tc>
        <w:tc>
          <w:tcPr>
            <w:tcW w:type="dxa" w:w="4703"/>
            <w:shd w:val="clear" w:color="auto" w:fill="F2F6FC"/>
          </w:tcPr>
          <w:p>
            <w:pPr>
              <w:spacing w:after="40" w:before="40"/>
            </w:pPr>
            <w:r>
              <w:rPr>
                <w:rFonts w:ascii="Segoe UI" w:hAnsi="Segoe UI"/>
                <w:sz w:val="18"/>
              </w:rPr>
              <w:t>`npm run perf:benchmark` + `npm run perf:usage`</w:t>
            </w:r>
          </w:p>
        </w:tc>
      </w:tr>
    </w:tbl>
    <w:p>
      <w:pPr>
        <w:spacing w:after="120"/>
      </w:pPr>
    </w:p>
    <w:p>
      <w:pPr>
        <w:pStyle w:val="Heading2"/>
      </w:pPr>
      <w:r>
        <w:t>9. Mô Hình Dữ Liệu Chính</w:t>
      </w:r>
    </w:p>
    <w:p>
      <w:pPr>
        <w:pStyle w:val="Heading3"/>
      </w:pPr>
      <w:r>
        <w:t>9.1 POI (Points of Interest)</w:t>
      </w:r>
    </w:p>
    <w:p>
      <w:pPr>
        <w:spacing w:before="80" w:after="80"/>
      </w:pPr>
      <w:r>
        <w:rPr>
          <w:rFonts w:ascii="Consolas" w:hAnsi="Consolas"/>
          <w:color w:val="333333"/>
          <w:sz w:val="17"/>
        </w:rPr>
        <w:t>{</w:t>
        <w:br/>
        <w:t xml:space="preserve">  _id: ObjectId,</w:t>
        <w:br/>
        <w:t xml:space="preserve">  name: string,</w:t>
        <w:br/>
        <w:t xml:space="preserve">  description: string,</w:t>
        <w:br/>
        <w:t xml:space="preserve">  category: enum[10 types],</w:t>
        <w:br/>
        <w:t xml:space="preserve">  location: { type: "Point", coordinates: [lng, lat] },</w:t>
        <w:br/>
        <w:t xml:space="preserve">  address: string,</w:t>
        <w:br/>
        <w:t xml:space="preserve">  price_range: "$" | "$$" | "$$$",</w:t>
        <w:br/>
        <w:t xml:space="preserve">  rating: number,</w:t>
        <w:br/>
        <w:t xml:space="preserve">  priority: number (0 is valid!),</w:t>
        <w:br/>
        <w:t xml:space="preserve">  images: string[],</w:t>
        <w:br/>
        <w:t xml:space="preserve">  owner_id: ObjectId | null,</w:t>
        <w:br/>
        <w:t xml:space="preserve">  is_active: boolean,</w:t>
        <w:br/>
        <w:t xml:space="preserve">  activation_requested: boolean,</w:t>
        <w:br/>
        <w:t xml:space="preserve">  audio_status: "pending" | "processing" | "done" | "failed",</w:t>
        <w:br/>
        <w:t xml:space="preserve">  created_at, updated_at</w:t>
        <w:br/>
        <w:t>}</w:t>
      </w:r>
    </w:p>
    <w:p>
      <w:pPr>
        <w:pStyle w:val="Heading3"/>
      </w:pPr>
      <w:r>
        <w:t>9.2 POI Localizations</w:t>
      </w:r>
    </w:p>
    <w:p>
      <w:pPr>
        <w:spacing w:before="80" w:after="80"/>
      </w:pPr>
      <w:r>
        <w:rPr>
          <w:rFonts w:ascii="Consolas" w:hAnsi="Consolas"/>
          <w:color w:val="333333"/>
          <w:sz w:val="17"/>
        </w:rPr>
        <w:t>{</w:t>
        <w:br/>
        <w:t xml:space="preserve">  poi_id: ObjectId,</w:t>
        <w:br/>
        <w:t xml:space="preserve">  lang: string,</w:t>
        <w:br/>
        <w:t xml:space="preserve">  description: string (translated),</w:t>
        <w:br/>
        <w:t xml:space="preserve">  name: string (translated),</w:t>
        <w:br/>
        <w:t xml:space="preserve">  audio_url: string | null,</w:t>
        <w:br/>
        <w:t xml:space="preserve">  updated_at</w:t>
        <w:br/>
        <w:t>}</w:t>
      </w:r>
    </w:p>
    <w:p>
      <w:pPr>
        <w:pStyle w:val="Heading3"/>
      </w:pPr>
      <w:r>
        <w:t>9.3 Audio Tasks (Mongo persist)</w:t>
      </w:r>
    </w:p>
    <w:p>
      <w:pPr>
        <w:spacing w:before="80" w:after="80"/>
      </w:pPr>
      <w:r>
        <w:rPr>
          <w:rFonts w:ascii="Consolas" w:hAnsi="Consolas"/>
          <w:color w:val="333333"/>
          <w:sz w:val="17"/>
        </w:rPr>
        <w:t>{</w:t>
        <w:br/>
        <w:t xml:space="preserve">  task_id: string,</w:t>
        <w:br/>
        <w:t xml:space="preserve">  poi_id: ObjectId,</w:t>
        <w:br/>
        <w:t xml:space="preserve">  status: "queued" | "running" | "paused" | "done" | "failed" | "cancelled",</w:t>
        <w:br/>
        <w:t xml:space="preserve">  languages: string[],</w:t>
        <w:br/>
        <w:t xml:space="preserve">  progress_percent: number,</w:t>
        <w:br/>
        <w:t xml:space="preserve">  heartbeat_at: ISODate,</w:t>
        <w:br/>
        <w:t xml:space="preserve">  control_pause_requested, control_cancel_requested,</w:t>
        <w:br/>
        <w:t xml:space="preserve">  expires_at (TTL 14 days)</w:t>
        <w:br/>
        <w:t>}</w:t>
      </w:r>
    </w:p>
    <w:p>
      <w:pPr>
        <w:pStyle w:val="Heading3"/>
      </w:pPr>
      <w:r>
        <w:t>9.4 Analytics (Event-driven)</w:t>
      </w:r>
    </w:p>
    <w:p>
      <w:pPr>
        <w:spacing w:before="80" w:after="80"/>
      </w:pPr>
      <w:r>
        <w:rPr>
          <w:rFonts w:ascii="Consolas" w:hAnsi="Consolas"/>
          <w:color w:val="333333"/>
          <w:sz w:val="17"/>
        </w:rPr>
        <w:t>Collections: analytics_devices, analytics_sessions, analytics_events,</w:t>
        <w:br/>
        <w:t xml:space="preserve">             analytics_daily_metrics, analytics_hourly_metrics,</w:t>
        <w:br/>
        <w:t xml:space="preserve">             analytics_poi_daily_metrics, analytics_search_daily_metrics,</w:t>
        <w:br/>
        <w:t xml:space="preserve">             analytics_identity_links, analytics_jobs</w:t>
      </w:r>
    </w:p>
    <w:p>
      <w:pPr>
        <w:spacing w:after="120"/>
      </w:pPr>
    </w:p>
    <w:p>
      <w:pPr>
        <w:pStyle w:val="Heading2"/>
      </w:pPr>
      <w:r>
        <w:t>10. Trạng Thái Triển Khai</w:t>
      </w:r>
    </w:p>
    <w:p>
      <w:pPr>
        <w:pStyle w:val="Heading3"/>
      </w:pPr>
      <w:r>
        <w:t>Module Status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B579A"/>
          </w:tcPr>
          <w:p>
            <w:pPr>
              <w:spacing w:after="40" w:before="40"/>
            </w:pPr>
            <w:r>
              <w:rPr>
                <w:rFonts w:ascii="Segoe UI" w:hAnsi="Segoe UI"/>
                <w:b/>
                <w:color w:val="FFFFFF"/>
                <w:sz w:val="18"/>
              </w:rPr>
              <w:t>Module</w:t>
            </w:r>
          </w:p>
        </w:tc>
        <w:tc>
          <w:tcPr>
            <w:tcW w:type="dxa" w:w="2351"/>
            <w:shd w:val="clear" w:color="auto" w:fill="2B579A"/>
          </w:tcPr>
          <w:p>
            <w:pPr>
              <w:spacing w:after="40" w:before="40"/>
            </w:pPr>
            <w:r>
              <w:rPr>
                <w:rFonts w:ascii="Segoe UI" w:hAnsi="Segoe UI"/>
                <w:b/>
                <w:color w:val="FFFFFF"/>
                <w:sz w:val="18"/>
              </w:rPr>
              <w:t>Backend</w:t>
            </w:r>
          </w:p>
        </w:tc>
        <w:tc>
          <w:tcPr>
            <w:tcW w:type="dxa" w:w="2351"/>
            <w:shd w:val="clear" w:color="auto" w:fill="2B579A"/>
          </w:tcPr>
          <w:p>
            <w:pPr>
              <w:spacing w:after="40" w:before="40"/>
            </w:pPr>
            <w:r>
              <w:rPr>
                <w:rFonts w:ascii="Segoe UI" w:hAnsi="Segoe UI"/>
                <w:b/>
                <w:color w:val="FFFFFF"/>
                <w:sz w:val="18"/>
              </w:rPr>
              <w:t>Frontend</w:t>
            </w:r>
          </w:p>
        </w:tc>
        <w:tc>
          <w:tcPr>
            <w:tcW w:type="dxa" w:w="2351"/>
            <w:shd w:val="clear" w:color="auto" w:fill="2B579A"/>
          </w:tcPr>
          <w:p>
            <w:pPr>
              <w:spacing w:after="40" w:before="40"/>
            </w:pPr>
            <w:r>
              <w:rPr>
                <w:rFonts w:ascii="Segoe UI" w:hAnsi="Segoe UI"/>
                <w:b/>
                <w:color w:val="FFFFFF"/>
                <w:sz w:val="18"/>
              </w:rPr>
              <w:t>Test Coverage</w:t>
            </w:r>
          </w:p>
        </w:tc>
      </w:tr>
      <w:tr>
        <w:tc>
          <w:tcPr>
            <w:tcW w:type="dxa" w:w="2351"/>
          </w:tcPr>
          <w:p>
            <w:pPr>
              <w:spacing w:after="40" w:before="40"/>
            </w:pPr>
            <w:r>
              <w:rPr>
                <w:rFonts w:ascii="Segoe UI" w:hAnsi="Segoe UI"/>
                <w:sz w:val="18"/>
              </w:rPr>
              <w:t>Content/POI</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pytest + Playwright + node tests</w:t>
            </w:r>
          </w:p>
        </w:tc>
      </w:tr>
      <w:tr>
        <w:tc>
          <w:tcPr>
            <w:tcW w:type="dxa" w:w="2351"/>
            <w:shd w:val="clear" w:color="auto" w:fill="F2F6FC"/>
          </w:tcPr>
          <w:p>
            <w:pPr>
              <w:spacing w:after="40" w:before="40"/>
            </w:pPr>
            <w:r>
              <w:rPr>
                <w:rFonts w:ascii="Segoe UI" w:hAnsi="Segoe UI"/>
                <w:sz w:val="18"/>
              </w:rPr>
              <w:t>Audio/TTS</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pytest + node tests</w:t>
            </w:r>
          </w:p>
        </w:tc>
      </w:tr>
      <w:tr>
        <w:tc>
          <w:tcPr>
            <w:tcW w:type="dxa" w:w="2351"/>
          </w:tcPr>
          <w:p>
            <w:pPr>
              <w:spacing w:after="40" w:before="40"/>
            </w:pPr>
            <w:r>
              <w:rPr>
                <w:rFonts w:ascii="Segoe UI" w:hAnsi="Segoe UI"/>
                <w:sz w:val="18"/>
              </w:rPr>
              <w:t>Admin CRUD</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pytest</w:t>
            </w:r>
          </w:p>
        </w:tc>
      </w:tr>
      <w:tr>
        <w:tc>
          <w:tcPr>
            <w:tcW w:type="dxa" w:w="2351"/>
            <w:shd w:val="clear" w:color="auto" w:fill="F2F6FC"/>
          </w:tcPr>
          <w:p>
            <w:pPr>
              <w:spacing w:after="40" w:before="40"/>
            </w:pPr>
            <w:r>
              <w:rPr>
                <w:rFonts w:ascii="Segoe UI" w:hAnsi="Segoe UI"/>
                <w:sz w:val="18"/>
              </w:rPr>
              <w:t>Owner Portal</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pytest</w:t>
            </w:r>
          </w:p>
        </w:tc>
      </w:tr>
      <w:tr>
        <w:tc>
          <w:tcPr>
            <w:tcW w:type="dxa" w:w="2351"/>
          </w:tcPr>
          <w:p>
            <w:pPr>
              <w:spacing w:after="40" w:before="40"/>
            </w:pPr>
            <w:r>
              <w:rPr>
                <w:rFonts w:ascii="Segoe UI" w:hAnsi="Segoe UI"/>
                <w:sz w:val="18"/>
              </w:rPr>
              <w:t>Localization</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pytest + Playwright</w:t>
            </w:r>
          </w:p>
        </w:tc>
      </w:tr>
      <w:tr>
        <w:tc>
          <w:tcPr>
            <w:tcW w:type="dxa" w:w="2351"/>
            <w:shd w:val="clear" w:color="auto" w:fill="F2F6FC"/>
          </w:tcPr>
          <w:p>
            <w:pPr>
              <w:spacing w:after="40" w:before="40"/>
            </w:pPr>
            <w:r>
              <w:rPr>
                <w:rFonts w:ascii="Segoe UI" w:hAnsi="Segoe UI"/>
                <w:sz w:val="18"/>
              </w:rPr>
              <w:t>AI Advisor</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pytest + Playwright</w:t>
            </w:r>
          </w:p>
        </w:tc>
      </w:tr>
      <w:tr>
        <w:tc>
          <w:tcPr>
            <w:tcW w:type="dxa" w:w="2351"/>
          </w:tcPr>
          <w:p>
            <w:pPr>
              <w:spacing w:after="40" w:before="40"/>
            </w:pPr>
            <w:r>
              <w:rPr>
                <w:rFonts w:ascii="Segoe UI" w:hAnsi="Segoe UI"/>
                <w:sz w:val="18"/>
              </w:rPr>
              <w:t>Analytics</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pytest</w:t>
            </w:r>
          </w:p>
        </w:tc>
      </w:tr>
      <w:tr>
        <w:tc>
          <w:tcPr>
            <w:tcW w:type="dxa" w:w="2351"/>
            <w:shd w:val="clear" w:color="auto" w:fill="F2F6FC"/>
          </w:tcPr>
          <w:p>
            <w:pPr>
              <w:spacing w:after="40" w:before="40"/>
            </w:pPr>
            <w:r>
              <w:rPr>
                <w:rFonts w:ascii="Segoe UI" w:hAnsi="Segoe UI"/>
                <w:sz w:val="18"/>
              </w:rPr>
              <w:t>Maps/Offline</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 Full</w:t>
            </w:r>
          </w:p>
        </w:tc>
        <w:tc>
          <w:tcPr>
            <w:tcW w:type="dxa" w:w="2351"/>
            <w:shd w:val="clear" w:color="auto" w:fill="F2F6FC"/>
          </w:tcPr>
          <w:p>
            <w:pPr>
              <w:spacing w:after="40" w:before="40"/>
            </w:pPr>
            <w:r>
              <w:rPr>
                <w:rFonts w:ascii="Segoe UI" w:hAnsi="Segoe UI"/>
                <w:sz w:val="18"/>
              </w:rPr>
              <w:t>pytest + Playwright</w:t>
            </w:r>
          </w:p>
        </w:tc>
      </w:tr>
      <w:tr>
        <w:tc>
          <w:tcPr>
            <w:tcW w:type="dxa" w:w="2351"/>
          </w:tcPr>
          <w:p>
            <w:pPr>
              <w:spacing w:after="40" w:before="40"/>
            </w:pPr>
            <w:r>
              <w:rPr>
                <w:rFonts w:ascii="Segoe UI" w:hAnsi="Segoe UI"/>
                <w:sz w:val="18"/>
              </w:rPr>
              <w:t>UI i18n</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 Full</w:t>
            </w:r>
          </w:p>
        </w:tc>
        <w:tc>
          <w:tcPr>
            <w:tcW w:type="dxa" w:w="2351"/>
          </w:tcPr>
          <w:p>
            <w:pPr>
              <w:spacing w:after="40" w:before="40"/>
            </w:pPr>
            <w:r>
              <w:rPr>
                <w:rFonts w:ascii="Segoe UI" w:hAnsi="Segoe UI"/>
                <w:sz w:val="18"/>
              </w:rPr>
              <w:t>pytest + Playwright</w:t>
            </w:r>
          </w:p>
        </w:tc>
      </w:tr>
      <w:tr>
        <w:tc>
          <w:tcPr>
            <w:tcW w:type="dxa" w:w="2351"/>
            <w:shd w:val="clear" w:color="auto" w:fill="F2F6FC"/>
          </w:tcPr>
          <w:p>
            <w:pPr>
              <w:spacing w:after="40" w:before="40"/>
            </w:pPr>
            <w:r>
              <w:rPr>
                <w:rFonts w:ascii="Segoe UI" w:hAnsi="Segoe UI"/>
                <w:sz w:val="18"/>
              </w:rPr>
              <w:t>Geo (server)</w:t>
            </w:r>
          </w:p>
        </w:tc>
        <w:tc>
          <w:tcPr>
            <w:tcW w:type="dxa" w:w="2351"/>
            <w:shd w:val="clear" w:color="auto" w:fill="F2F6FC"/>
          </w:tcPr>
          <w:p>
            <w:pPr>
              <w:spacing w:after="40" w:before="40"/>
            </w:pPr>
            <w:r>
              <w:rPr>
                <w:rFonts w:ascii="Segoe UI" w:hAnsi="Segoe UI"/>
                <w:sz w:val="18"/>
              </w:rPr>
              <w:t>🔲 Planned</w:t>
            </w:r>
          </w:p>
        </w:tc>
        <w:tc>
          <w:tcPr>
            <w:tcW w:type="dxa" w:w="2351"/>
            <w:shd w:val="clear" w:color="auto" w:fill="F2F6FC"/>
          </w:tcPr>
          <w:p>
            <w:pPr>
              <w:spacing w:after="40" w:before="40"/>
            </w:pPr>
            <w:r>
              <w:rPr>
                <w:rFonts w:ascii="Segoe UI" w:hAnsi="Segoe UI"/>
                <w:sz w:val="18"/>
              </w:rPr>
              <w:t>—</w:t>
            </w:r>
          </w:p>
        </w:tc>
        <w:tc>
          <w:tcPr>
            <w:tcW w:type="dxa" w:w="2351"/>
            <w:shd w:val="clear" w:color="auto" w:fill="F2F6FC"/>
          </w:tcPr>
          <w:p>
            <w:pPr>
              <w:spacing w:after="40" w:before="40"/>
            </w:pPr>
            <w:r>
              <w:rPr>
                <w:rFonts w:ascii="Segoe UI" w:hAnsi="Segoe UI"/>
                <w:sz w:val="18"/>
              </w:rPr>
              <w:t>—</w:t>
            </w:r>
          </w:p>
        </w:tc>
      </w:tr>
      <w:tr>
        <w:tc>
          <w:tcPr>
            <w:tcW w:type="dxa" w:w="2351"/>
          </w:tcPr>
          <w:p>
            <w:pPr>
              <w:spacing w:after="40" w:before="40"/>
            </w:pPr>
            <w:r>
              <w:rPr>
                <w:rFonts w:ascii="Segoe UI" w:hAnsi="Segoe UI"/>
                <w:sz w:val="18"/>
              </w:rPr>
              <w:t>Auth/Payment</w:t>
            </w:r>
          </w:p>
        </w:tc>
        <w:tc>
          <w:tcPr>
            <w:tcW w:type="dxa" w:w="2351"/>
          </w:tcPr>
          <w:p>
            <w:pPr>
              <w:spacing w:after="40" w:before="40"/>
            </w:pPr>
            <w:r>
              <w:rPr>
                <w:rFonts w:ascii="Segoe UI" w:hAnsi="Segoe UI"/>
                <w:sz w:val="18"/>
              </w:rPr>
              <w:t>🔲 Planned</w:t>
            </w:r>
          </w:p>
        </w:tc>
        <w:tc>
          <w:tcPr>
            <w:tcW w:type="dxa" w:w="2351"/>
          </w:tcPr>
          <w:p>
            <w:pPr>
              <w:spacing w:after="40" w:before="40"/>
            </w:pPr>
            <w:r>
              <w:rPr>
                <w:rFonts w:ascii="Segoe UI" w:hAnsi="Segoe UI"/>
                <w:sz w:val="18"/>
              </w:rPr>
              <w:t>—</w:t>
            </w:r>
          </w:p>
        </w:tc>
        <w:tc>
          <w:tcPr>
            <w:tcW w:type="dxa" w:w="2351"/>
          </w:tcPr>
          <w:p>
            <w:pPr>
              <w:spacing w:after="40" w:before="40"/>
            </w:pPr>
            <w:r>
              <w:rPr>
                <w:rFonts w:ascii="Segoe UI" w:hAnsi="Segoe UI"/>
                <w:sz w:val="18"/>
              </w:rPr>
              <w:t>—</w:t>
            </w:r>
          </w:p>
        </w:tc>
      </w:tr>
    </w:tbl>
    <w:p>
      <w:pPr>
        <w:spacing w:after="120"/>
      </w:pPr>
    </w:p>
    <w:p>
      <w:pPr>
        <w:pStyle w:val="Heading2"/>
      </w:pPr>
      <w:r>
        <w:t>11. Góp Ý Cải Thiện</w:t>
      </w:r>
    </w:p>
    <w:p>
      <w:pPr>
        <w:pStyle w:val="Heading3"/>
      </w:pPr>
      <w:r>
        <w:t>🔴 Ưu tiên cao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B579A"/>
          </w:tcPr>
          <w:p>
            <w:pPr>
              <w:spacing w:after="40" w:before="40"/>
            </w:pPr>
            <w:r>
              <w:rPr>
                <w:rFonts w:ascii="Segoe UI" w:hAnsi="Segoe UI"/>
                <w:b/>
                <w:color w:val="FFFFFF"/>
                <w:sz w:val="18"/>
              </w:rPr>
              <w:t>#</w:t>
            </w:r>
          </w:p>
        </w:tc>
        <w:tc>
          <w:tcPr>
            <w:tcW w:type="dxa" w:w="2351"/>
            <w:shd w:val="clear" w:color="auto" w:fill="2B579A"/>
          </w:tcPr>
          <w:p>
            <w:pPr>
              <w:spacing w:after="40" w:before="40"/>
            </w:pPr>
            <w:r>
              <w:rPr>
                <w:rFonts w:ascii="Segoe UI" w:hAnsi="Segoe UI"/>
                <w:b/>
                <w:color w:val="FFFFFF"/>
                <w:sz w:val="18"/>
              </w:rPr>
              <w:t>Đề xuất</w:t>
            </w:r>
          </w:p>
        </w:tc>
        <w:tc>
          <w:tcPr>
            <w:tcW w:type="dxa" w:w="2351"/>
            <w:shd w:val="clear" w:color="auto" w:fill="2B579A"/>
          </w:tcPr>
          <w:p>
            <w:pPr>
              <w:spacing w:after="40" w:before="40"/>
            </w:pPr>
            <w:r>
              <w:rPr>
                <w:rFonts w:ascii="Segoe UI" w:hAnsi="Segoe UI"/>
                <w:b/>
                <w:color w:val="FFFFFF"/>
                <w:sz w:val="18"/>
              </w:rPr>
              <w:t>Lý do</w:t>
            </w:r>
          </w:p>
        </w:tc>
        <w:tc>
          <w:tcPr>
            <w:tcW w:type="dxa" w:w="2351"/>
            <w:shd w:val="clear" w:color="auto" w:fill="2B579A"/>
          </w:tcPr>
          <w:p>
            <w:pPr>
              <w:spacing w:after="40" w:before="40"/>
            </w:pPr>
            <w:r>
              <w:rPr>
                <w:rFonts w:ascii="Segoe UI" w:hAnsi="Segoe UI"/>
                <w:b/>
                <w:color w:val="FFFFFF"/>
                <w:sz w:val="18"/>
              </w:rPr>
              <w:t>Effort</w:t>
            </w:r>
          </w:p>
        </w:tc>
      </w:tr>
      <w:tr>
        <w:tc>
          <w:tcPr>
            <w:tcW w:type="dxa" w:w="2351"/>
          </w:tcPr>
          <w:p>
            <w:pPr>
              <w:spacing w:after="40" w:before="40"/>
            </w:pPr>
            <w:r>
              <w:rPr>
                <w:rFonts w:ascii="Segoe UI" w:hAnsi="Segoe UI"/>
                <w:sz w:val="18"/>
              </w:rPr>
              <w:t>1</w:t>
            </w:r>
          </w:p>
        </w:tc>
        <w:tc>
          <w:tcPr>
            <w:tcW w:type="dxa" w:w="2351"/>
          </w:tcPr>
          <w:p>
            <w:pPr>
              <w:spacing w:after="40" w:before="40"/>
            </w:pPr>
            <w:r>
              <w:rPr>
                <w:rFonts w:ascii="Segoe UI" w:hAnsi="Segoe UI"/>
                <w:sz w:val="18"/>
              </w:rPr>
              <w:t>**Hoàn thiện module `geo` server-side**</w:t>
            </w:r>
          </w:p>
        </w:tc>
        <w:tc>
          <w:tcPr>
            <w:tcW w:type="dxa" w:w="2351"/>
          </w:tcPr>
          <w:p>
            <w:pPr>
              <w:spacing w:after="40" w:before="40"/>
            </w:pPr>
            <w:r>
              <w:rPr>
                <w:rFonts w:ascii="Segoe UI" w:hAnsi="Segoe UI"/>
                <w:sz w:val="18"/>
              </w:rPr>
              <w:t>Geofence hiện chạy hoàn toàn client-side (Turf.js). Có thể thêm server-side geo query (MongoDB `$geoNear`) cho các usecase nearby search nặng, admin analytics theo vùng, và giảm tải client</w:t>
            </w:r>
          </w:p>
        </w:tc>
        <w:tc>
          <w:tcPr>
            <w:tcW w:type="dxa" w:w="2351"/>
          </w:tcPr>
          <w:p>
            <w:pPr>
              <w:spacing w:after="40" w:before="40"/>
            </w:pPr>
            <w:r>
              <w:rPr>
                <w:rFonts w:ascii="Segoe UI" w:hAnsi="Segoe UI"/>
                <w:sz w:val="18"/>
              </w:rPr>
              <w:t>Medium</w:t>
            </w:r>
          </w:p>
        </w:tc>
      </w:tr>
      <w:tr>
        <w:tc>
          <w:tcPr>
            <w:tcW w:type="dxa" w:w="2351"/>
            <w:shd w:val="clear" w:color="auto" w:fill="F2F6FC"/>
          </w:tcPr>
          <w:p>
            <w:pPr>
              <w:spacing w:after="40" w:before="40"/>
            </w:pPr>
            <w:r>
              <w:rPr>
                <w:rFonts w:ascii="Segoe UI" w:hAnsi="Segoe UI"/>
                <w:sz w:val="18"/>
              </w:rPr>
              <w:t>2</w:t>
            </w:r>
          </w:p>
        </w:tc>
        <w:tc>
          <w:tcPr>
            <w:tcW w:type="dxa" w:w="2351"/>
            <w:shd w:val="clear" w:color="auto" w:fill="F2F6FC"/>
          </w:tcPr>
          <w:p>
            <w:pPr>
              <w:spacing w:after="40" w:before="40"/>
            </w:pPr>
            <w:r>
              <w:rPr>
                <w:rFonts w:ascii="Segoe UI" w:hAnsi="Segoe UI"/>
                <w:sz w:val="18"/>
              </w:rPr>
              <w:t>**Thêm E2E test coverage cho admin/owner flows**</w:t>
            </w:r>
          </w:p>
        </w:tc>
        <w:tc>
          <w:tcPr>
            <w:tcW w:type="dxa" w:w="2351"/>
            <w:shd w:val="clear" w:color="auto" w:fill="F2F6FC"/>
          </w:tcPr>
          <w:p>
            <w:pPr>
              <w:spacing w:after="40" w:before="40"/>
            </w:pPr>
            <w:r>
              <w:rPr>
                <w:rFonts w:ascii="Segoe UI" w:hAnsi="Segoe UI"/>
                <w:sz w:val="18"/>
              </w:rPr>
              <w:t>Hiện Playwright chủ yếu cover public user flows. Admin CRUD, owner submit, audit logs chưa có Playwright regression test</w:t>
            </w:r>
          </w:p>
        </w:tc>
        <w:tc>
          <w:tcPr>
            <w:tcW w:type="dxa" w:w="2351"/>
            <w:shd w:val="clear" w:color="auto" w:fill="F2F6FC"/>
          </w:tcPr>
          <w:p>
            <w:pPr>
              <w:spacing w:after="40" w:before="40"/>
            </w:pPr>
            <w:r>
              <w:rPr>
                <w:rFonts w:ascii="Segoe UI" w:hAnsi="Segoe UI"/>
                <w:sz w:val="18"/>
              </w:rPr>
              <w:t>Medium</w:t>
            </w:r>
          </w:p>
        </w:tc>
      </w:tr>
      <w:tr>
        <w:tc>
          <w:tcPr>
            <w:tcW w:type="dxa" w:w="2351"/>
          </w:tcPr>
          <w:p>
            <w:pPr>
              <w:spacing w:after="40" w:before="40"/>
            </w:pPr>
            <w:r>
              <w:rPr>
                <w:rFonts w:ascii="Segoe UI" w:hAnsi="Segoe UI"/>
                <w:sz w:val="18"/>
              </w:rPr>
              <w:t>3</w:t>
            </w:r>
          </w:p>
        </w:tc>
        <w:tc>
          <w:tcPr>
            <w:tcW w:type="dxa" w:w="2351"/>
          </w:tcPr>
          <w:p>
            <w:pPr>
              <w:spacing w:after="40" w:before="40"/>
            </w:pPr>
            <w:r>
              <w:rPr>
                <w:rFonts w:ascii="Segoe UI" w:hAnsi="Segoe UI"/>
                <w:sz w:val="18"/>
              </w:rPr>
              <w:t>**Rate-limit centralization**</w:t>
            </w:r>
          </w:p>
        </w:tc>
        <w:tc>
          <w:tcPr>
            <w:tcW w:type="dxa" w:w="2351"/>
          </w:tcPr>
          <w:p>
            <w:pPr>
              <w:spacing w:after="40" w:before="40"/>
            </w:pPr>
            <w:r>
              <w:rPr>
                <w:rFonts w:ascii="Segoe UI" w:hAnsi="Segoe UI"/>
                <w:sz w:val="18"/>
              </w:rPr>
              <w:t>`rate_limit_service.py` hiện dùng riêng cho localization. Public TTS cũng cần cùng infra. Nên tách thành shared service dùng chung cho tất cả public endpoints</w:t>
            </w:r>
          </w:p>
        </w:tc>
        <w:tc>
          <w:tcPr>
            <w:tcW w:type="dxa" w:w="2351"/>
          </w:tcPr>
          <w:p>
            <w:pPr>
              <w:spacing w:after="40" w:before="40"/>
            </w:pPr>
            <w:r>
              <w:rPr>
                <w:rFonts w:ascii="Segoe UI" w:hAnsi="Segoe UI"/>
                <w:sz w:val="18"/>
              </w:rPr>
              <w:t>Low</w:t>
            </w:r>
          </w:p>
        </w:tc>
      </w:tr>
      <w:tr>
        <w:tc>
          <w:tcPr>
            <w:tcW w:type="dxa" w:w="2351"/>
            <w:shd w:val="clear" w:color="auto" w:fill="F2F6FC"/>
          </w:tcPr>
          <w:p>
            <w:pPr>
              <w:spacing w:after="40" w:before="40"/>
            </w:pPr>
            <w:r>
              <w:rPr>
                <w:rFonts w:ascii="Segoe UI" w:hAnsi="Segoe UI"/>
                <w:sz w:val="18"/>
              </w:rPr>
              <w:t>4</w:t>
            </w:r>
          </w:p>
        </w:tc>
        <w:tc>
          <w:tcPr>
            <w:tcW w:type="dxa" w:w="2351"/>
            <w:shd w:val="clear" w:color="auto" w:fill="F2F6FC"/>
          </w:tcPr>
          <w:p>
            <w:pPr>
              <w:spacing w:after="40" w:before="40"/>
            </w:pPr>
            <w:r>
              <w:rPr>
                <w:rFonts w:ascii="Segoe UI" w:hAnsi="Segoe UI"/>
                <w:sz w:val="18"/>
              </w:rPr>
              <w:t>**Auth module `auth_payment` implementation**</w:t>
            </w:r>
          </w:p>
        </w:tc>
        <w:tc>
          <w:tcPr>
            <w:tcW w:type="dxa" w:w="2351"/>
            <w:shd w:val="clear" w:color="auto" w:fill="F2F6FC"/>
          </w:tcPr>
          <w:p>
            <w:pPr>
              <w:spacing w:after="40" w:before="40"/>
            </w:pPr>
            <w:r>
              <w:rPr>
                <w:rFonts w:ascii="Segoe UI" w:hAnsi="Segoe UI"/>
                <w:sz w:val="18"/>
              </w:rPr>
              <w:t>Module đã khai báo nhưng rỗng. Cần triển khai tối thiểu: password reset flow, email verification, và có thể OAuth2 cho social login</w:t>
            </w:r>
          </w:p>
        </w:tc>
        <w:tc>
          <w:tcPr>
            <w:tcW w:type="dxa" w:w="2351"/>
            <w:shd w:val="clear" w:color="auto" w:fill="F2F6FC"/>
          </w:tcPr>
          <w:p>
            <w:pPr>
              <w:spacing w:after="40" w:before="40"/>
            </w:pPr>
            <w:r>
              <w:rPr>
                <w:rFonts w:ascii="Segoe UI" w:hAnsi="Segoe UI"/>
                <w:sz w:val="18"/>
              </w:rPr>
              <w:t>High</w:t>
            </w:r>
          </w:p>
        </w:tc>
      </w:tr>
    </w:tbl>
    <w:p>
      <w:pPr>
        <w:pStyle w:val="Heading3"/>
      </w:pPr>
      <w:r>
        <w:t>🟡 Ưu tiên trung bình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B579A"/>
          </w:tcPr>
          <w:p>
            <w:pPr>
              <w:spacing w:after="40" w:before="40"/>
            </w:pPr>
            <w:r>
              <w:rPr>
                <w:rFonts w:ascii="Segoe UI" w:hAnsi="Segoe UI"/>
                <w:b/>
                <w:color w:val="FFFFFF"/>
                <w:sz w:val="18"/>
              </w:rPr>
              <w:t>#</w:t>
            </w:r>
          </w:p>
        </w:tc>
        <w:tc>
          <w:tcPr>
            <w:tcW w:type="dxa" w:w="2351"/>
            <w:shd w:val="clear" w:color="auto" w:fill="2B579A"/>
          </w:tcPr>
          <w:p>
            <w:pPr>
              <w:spacing w:after="40" w:before="40"/>
            </w:pPr>
            <w:r>
              <w:rPr>
                <w:rFonts w:ascii="Segoe UI" w:hAnsi="Segoe UI"/>
                <w:b/>
                <w:color w:val="FFFFFF"/>
                <w:sz w:val="18"/>
              </w:rPr>
              <w:t>Đề xuất</w:t>
            </w:r>
          </w:p>
        </w:tc>
        <w:tc>
          <w:tcPr>
            <w:tcW w:type="dxa" w:w="2351"/>
            <w:shd w:val="clear" w:color="auto" w:fill="2B579A"/>
          </w:tcPr>
          <w:p>
            <w:pPr>
              <w:spacing w:after="40" w:before="40"/>
            </w:pPr>
            <w:r>
              <w:rPr>
                <w:rFonts w:ascii="Segoe UI" w:hAnsi="Segoe UI"/>
                <w:b/>
                <w:color w:val="FFFFFF"/>
                <w:sz w:val="18"/>
              </w:rPr>
              <w:t>Lý do</w:t>
            </w:r>
          </w:p>
        </w:tc>
        <w:tc>
          <w:tcPr>
            <w:tcW w:type="dxa" w:w="2351"/>
            <w:shd w:val="clear" w:color="auto" w:fill="2B579A"/>
          </w:tcPr>
          <w:p>
            <w:pPr>
              <w:spacing w:after="40" w:before="40"/>
            </w:pPr>
            <w:r>
              <w:rPr>
                <w:rFonts w:ascii="Segoe UI" w:hAnsi="Segoe UI"/>
                <w:b/>
                <w:color w:val="FFFFFF"/>
                <w:sz w:val="18"/>
              </w:rPr>
              <w:t>Effort</w:t>
            </w:r>
          </w:p>
        </w:tc>
      </w:tr>
      <w:tr>
        <w:tc>
          <w:tcPr>
            <w:tcW w:type="dxa" w:w="2351"/>
          </w:tcPr>
          <w:p>
            <w:pPr>
              <w:spacing w:after="40" w:before="40"/>
            </w:pPr>
            <w:r>
              <w:rPr>
                <w:rFonts w:ascii="Segoe UI" w:hAnsi="Segoe UI"/>
                <w:sz w:val="18"/>
              </w:rPr>
              <w:t>5</w:t>
            </w:r>
          </w:p>
        </w:tc>
        <w:tc>
          <w:tcPr>
            <w:tcW w:type="dxa" w:w="2351"/>
          </w:tcPr>
          <w:p>
            <w:pPr>
              <w:spacing w:after="40" w:before="40"/>
            </w:pPr>
            <w:r>
              <w:rPr>
                <w:rFonts w:ascii="Segoe UI" w:hAnsi="Segoe UI"/>
                <w:sz w:val="18"/>
              </w:rPr>
              <w:t>**Review &amp; Rating system**</w:t>
            </w:r>
          </w:p>
        </w:tc>
        <w:tc>
          <w:tcPr>
            <w:tcW w:type="dxa" w:w="2351"/>
          </w:tcPr>
          <w:p>
            <w:pPr>
              <w:spacing w:after="40" w:before="40"/>
            </w:pPr>
            <w:r>
              <w:rPr>
                <w:rFonts w:ascii="Segoe UI" w:hAnsi="Segoe UI"/>
                <w:sz w:val="18"/>
              </w:rPr>
              <w:t>POI hiện có `rating` field nhưng chưa có user-facing review/rating flow. Thêm cho du khách đánh giá sẽ tăng engagement</w:t>
            </w:r>
          </w:p>
        </w:tc>
        <w:tc>
          <w:tcPr>
            <w:tcW w:type="dxa" w:w="2351"/>
          </w:tcPr>
          <w:p>
            <w:pPr>
              <w:spacing w:after="40" w:before="40"/>
            </w:pPr>
            <w:r>
              <w:rPr>
                <w:rFonts w:ascii="Segoe UI" w:hAnsi="Segoe UI"/>
                <w:sz w:val="18"/>
              </w:rPr>
              <w:t>High</w:t>
            </w:r>
          </w:p>
        </w:tc>
      </w:tr>
      <w:tr>
        <w:tc>
          <w:tcPr>
            <w:tcW w:type="dxa" w:w="2351"/>
            <w:shd w:val="clear" w:color="auto" w:fill="F2F6FC"/>
          </w:tcPr>
          <w:p>
            <w:pPr>
              <w:spacing w:after="40" w:before="40"/>
            </w:pPr>
            <w:r>
              <w:rPr>
                <w:rFonts w:ascii="Segoe UI" w:hAnsi="Segoe UI"/>
                <w:sz w:val="18"/>
              </w:rPr>
              <w:t>6</w:t>
            </w:r>
          </w:p>
        </w:tc>
        <w:tc>
          <w:tcPr>
            <w:tcW w:type="dxa" w:w="2351"/>
            <w:shd w:val="clear" w:color="auto" w:fill="F2F6FC"/>
          </w:tcPr>
          <w:p>
            <w:pPr>
              <w:spacing w:after="40" w:before="40"/>
            </w:pPr>
            <w:r>
              <w:rPr>
                <w:rFonts w:ascii="Segoe UI" w:hAnsi="Segoe UI"/>
                <w:sz w:val="18"/>
              </w:rPr>
              <w:t>**Push Notifications (Web Push)**</w:t>
            </w:r>
          </w:p>
        </w:tc>
        <w:tc>
          <w:tcPr>
            <w:tcW w:type="dxa" w:w="2351"/>
            <w:shd w:val="clear" w:color="auto" w:fill="F2F6FC"/>
          </w:tcPr>
          <w:p>
            <w:pPr>
              <w:spacing w:after="40" w:before="40"/>
            </w:pPr>
            <w:r>
              <w:rPr>
                <w:rFonts w:ascii="Segoe UI" w:hAnsi="Segoe UI"/>
                <w:sz w:val="18"/>
              </w:rPr>
              <w:t>Owner nhận notification review qua chuông in-app, nhưng nếu app đang đóng sẽ miss. Web Push sẽ cải thiện UX</w:t>
            </w:r>
          </w:p>
        </w:tc>
        <w:tc>
          <w:tcPr>
            <w:tcW w:type="dxa" w:w="2351"/>
            <w:shd w:val="clear" w:color="auto" w:fill="F2F6FC"/>
          </w:tcPr>
          <w:p>
            <w:pPr>
              <w:spacing w:after="40" w:before="40"/>
            </w:pPr>
            <w:r>
              <w:rPr>
                <w:rFonts w:ascii="Segoe UI" w:hAnsi="Segoe UI"/>
                <w:sz w:val="18"/>
              </w:rPr>
              <w:t>Medium</w:t>
            </w:r>
          </w:p>
        </w:tc>
      </w:tr>
      <w:tr>
        <w:tc>
          <w:tcPr>
            <w:tcW w:type="dxa" w:w="2351"/>
          </w:tcPr>
          <w:p>
            <w:pPr>
              <w:spacing w:after="40" w:before="40"/>
            </w:pPr>
            <w:r>
              <w:rPr>
                <w:rFonts w:ascii="Segoe UI" w:hAnsi="Segoe UI"/>
                <w:sz w:val="18"/>
              </w:rPr>
              <w:t>7</w:t>
            </w:r>
          </w:p>
        </w:tc>
        <w:tc>
          <w:tcPr>
            <w:tcW w:type="dxa" w:w="2351"/>
          </w:tcPr>
          <w:p>
            <w:pPr>
              <w:spacing w:after="40" w:before="40"/>
            </w:pPr>
            <w:r>
              <w:rPr>
                <w:rFonts w:ascii="Segoe UI" w:hAnsi="Segoe UI"/>
                <w:sz w:val="18"/>
              </w:rPr>
              <w:t>**Image optimization pipeline**</w:t>
            </w:r>
          </w:p>
        </w:tc>
        <w:tc>
          <w:tcPr>
            <w:tcW w:type="dxa" w:w="2351"/>
          </w:tcPr>
          <w:p>
            <w:pPr>
              <w:spacing w:after="40" w:before="40"/>
            </w:pPr>
            <w:r>
              <w:rPr>
                <w:rFonts w:ascii="Segoe UI" w:hAnsi="Segoe UI"/>
                <w:sz w:val="18"/>
              </w:rPr>
              <w:t>POI images hiện upload raw. Nên thêm server-side resize/compress (WebP) + responsive `srcSet` để giảm bandwidth, đặc biệt trên mobile</w:t>
            </w:r>
          </w:p>
        </w:tc>
        <w:tc>
          <w:tcPr>
            <w:tcW w:type="dxa" w:w="2351"/>
          </w:tcPr>
          <w:p>
            <w:pPr>
              <w:spacing w:after="40" w:before="40"/>
            </w:pPr>
            <w:r>
              <w:rPr>
                <w:rFonts w:ascii="Segoe UI" w:hAnsi="Segoe UI"/>
                <w:sz w:val="18"/>
              </w:rPr>
              <w:t>Medium</w:t>
            </w:r>
          </w:p>
        </w:tc>
      </w:tr>
      <w:tr>
        <w:tc>
          <w:tcPr>
            <w:tcW w:type="dxa" w:w="2351"/>
            <w:shd w:val="clear" w:color="auto" w:fill="F2F6FC"/>
          </w:tcPr>
          <w:p>
            <w:pPr>
              <w:spacing w:after="40" w:before="40"/>
            </w:pPr>
            <w:r>
              <w:rPr>
                <w:rFonts w:ascii="Segoe UI" w:hAnsi="Segoe UI"/>
                <w:sz w:val="18"/>
              </w:rPr>
              <w:t>8</w:t>
            </w:r>
          </w:p>
        </w:tc>
        <w:tc>
          <w:tcPr>
            <w:tcW w:type="dxa" w:w="2351"/>
            <w:shd w:val="clear" w:color="auto" w:fill="F2F6FC"/>
          </w:tcPr>
          <w:p>
            <w:pPr>
              <w:spacing w:after="40" w:before="40"/>
            </w:pPr>
            <w:r>
              <w:rPr>
                <w:rFonts w:ascii="Segoe UI" w:hAnsi="Segoe UI"/>
                <w:sz w:val="18"/>
              </w:rPr>
              <w:t>**Search analytics + recommendations**</w:t>
            </w:r>
          </w:p>
        </w:tc>
        <w:tc>
          <w:tcPr>
            <w:tcW w:type="dxa" w:w="2351"/>
            <w:shd w:val="clear" w:color="auto" w:fill="F2F6FC"/>
          </w:tcPr>
          <w:p>
            <w:pPr>
              <w:spacing w:after="40" w:before="40"/>
            </w:pPr>
            <w:r>
              <w:rPr>
                <w:rFonts w:ascii="Segoe UI" w:hAnsi="Segoe UI"/>
                <w:sz w:val="18"/>
              </w:rPr>
              <w:t>`search_executed` events đã thu thập. Nên build recommendation engine từ dữ liệu này (popular searches, trending POI)</w:t>
            </w:r>
          </w:p>
        </w:tc>
        <w:tc>
          <w:tcPr>
            <w:tcW w:type="dxa" w:w="2351"/>
            <w:shd w:val="clear" w:color="auto" w:fill="F2F6FC"/>
          </w:tcPr>
          <w:p>
            <w:pPr>
              <w:spacing w:after="40" w:before="40"/>
            </w:pPr>
            <w:r>
              <w:rPr>
                <w:rFonts w:ascii="Segoe UI" w:hAnsi="Segoe UI"/>
                <w:sz w:val="18"/>
              </w:rPr>
              <w:t>Medium</w:t>
            </w:r>
          </w:p>
        </w:tc>
      </w:tr>
      <w:tr>
        <w:tc>
          <w:tcPr>
            <w:tcW w:type="dxa" w:w="2351"/>
          </w:tcPr>
          <w:p>
            <w:pPr>
              <w:spacing w:after="40" w:before="40"/>
            </w:pPr>
            <w:r>
              <w:rPr>
                <w:rFonts w:ascii="Segoe UI" w:hAnsi="Segoe UI"/>
                <w:sz w:val="18"/>
              </w:rPr>
              <w:t>9</w:t>
            </w:r>
          </w:p>
        </w:tc>
        <w:tc>
          <w:tcPr>
            <w:tcW w:type="dxa" w:w="2351"/>
          </w:tcPr>
          <w:p>
            <w:pPr>
              <w:spacing w:after="40" w:before="40"/>
            </w:pPr>
            <w:r>
              <w:rPr>
                <w:rFonts w:ascii="Segoe UI" w:hAnsi="Segoe UI"/>
                <w:sz w:val="18"/>
              </w:rPr>
              <w:t>**Storybook / Component library**</w:t>
            </w:r>
          </w:p>
        </w:tc>
        <w:tc>
          <w:tcPr>
            <w:tcW w:type="dxa" w:w="2351"/>
          </w:tcPr>
          <w:p>
            <w:pPr>
              <w:spacing w:after="40" w:before="40"/>
            </w:pPr>
            <w:r>
              <w:rPr>
                <w:rFonts w:ascii="Segoe UI" w:hAnsi="Segoe UI"/>
                <w:sz w:val="18"/>
              </w:rPr>
              <w:t>24 components chưa có documentation riêng. Storybook sẽ giúp maintain UI consistency</w:t>
            </w:r>
          </w:p>
        </w:tc>
        <w:tc>
          <w:tcPr>
            <w:tcW w:type="dxa" w:w="2351"/>
          </w:tcPr>
          <w:p>
            <w:pPr>
              <w:spacing w:after="40" w:before="40"/>
            </w:pPr>
            <w:r>
              <w:rPr>
                <w:rFonts w:ascii="Segoe UI" w:hAnsi="Segoe UI"/>
                <w:sz w:val="18"/>
              </w:rPr>
              <w:t>Low</w:t>
            </w:r>
          </w:p>
        </w:tc>
      </w:tr>
      <w:tr>
        <w:tc>
          <w:tcPr>
            <w:tcW w:type="dxa" w:w="2351"/>
            <w:shd w:val="clear" w:color="auto" w:fill="F2F6FC"/>
          </w:tcPr>
          <w:p>
            <w:pPr>
              <w:spacing w:after="40" w:before="40"/>
            </w:pPr>
            <w:r>
              <w:rPr>
                <w:rFonts w:ascii="Segoe UI" w:hAnsi="Segoe UI"/>
                <w:sz w:val="18"/>
              </w:rPr>
              <w:t>10</w:t>
            </w:r>
          </w:p>
        </w:tc>
        <w:tc>
          <w:tcPr>
            <w:tcW w:type="dxa" w:w="2351"/>
            <w:shd w:val="clear" w:color="auto" w:fill="F2F6FC"/>
          </w:tcPr>
          <w:p>
            <w:pPr>
              <w:spacing w:after="40" w:before="40"/>
            </w:pPr>
            <w:r>
              <w:rPr>
                <w:rFonts w:ascii="Segoe UI" w:hAnsi="Segoe UI"/>
                <w:sz w:val="18"/>
              </w:rPr>
              <w:t>**CI/CD pipeline**</w:t>
            </w:r>
          </w:p>
        </w:tc>
        <w:tc>
          <w:tcPr>
            <w:tcW w:type="dxa" w:w="2351"/>
            <w:shd w:val="clear" w:color="auto" w:fill="F2F6FC"/>
          </w:tcPr>
          <w:p>
            <w:pPr>
              <w:spacing w:after="40" w:before="40"/>
            </w:pPr>
            <w:r>
              <w:rPr>
                <w:rFonts w:ascii="Segoe UI" w:hAnsi="Segoe UI"/>
                <w:sz w:val="18"/>
              </w:rPr>
              <w:t>Repo có quality gates (`pytest`, `npm run verify`) nhưng chưa có GitHub Actions / CI pipeline tự động</w:t>
            </w:r>
          </w:p>
        </w:tc>
        <w:tc>
          <w:tcPr>
            <w:tcW w:type="dxa" w:w="2351"/>
            <w:shd w:val="clear" w:color="auto" w:fill="F2F6FC"/>
          </w:tcPr>
          <w:p>
            <w:pPr>
              <w:spacing w:after="40" w:before="40"/>
            </w:pPr>
            <w:r>
              <w:rPr>
                <w:rFonts w:ascii="Segoe UI" w:hAnsi="Segoe UI"/>
                <w:sz w:val="18"/>
              </w:rPr>
              <w:t>Medium</w:t>
            </w:r>
          </w:p>
        </w:tc>
      </w:tr>
    </w:tbl>
    <w:p>
      <w:pPr>
        <w:pStyle w:val="Heading3"/>
      </w:pPr>
      <w:r>
        <w:t>🟢 Nice-to-have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B579A"/>
          </w:tcPr>
          <w:p>
            <w:pPr>
              <w:spacing w:after="40" w:before="40"/>
            </w:pPr>
            <w:r>
              <w:rPr>
                <w:rFonts w:ascii="Segoe UI" w:hAnsi="Segoe UI"/>
                <w:b/>
                <w:color w:val="FFFFFF"/>
                <w:sz w:val="18"/>
              </w:rPr>
              <w:t>#</w:t>
            </w:r>
          </w:p>
        </w:tc>
        <w:tc>
          <w:tcPr>
            <w:tcW w:type="dxa" w:w="2351"/>
            <w:shd w:val="clear" w:color="auto" w:fill="2B579A"/>
          </w:tcPr>
          <w:p>
            <w:pPr>
              <w:spacing w:after="40" w:before="40"/>
            </w:pPr>
            <w:r>
              <w:rPr>
                <w:rFonts w:ascii="Segoe UI" w:hAnsi="Segoe UI"/>
                <w:b/>
                <w:color w:val="FFFFFF"/>
                <w:sz w:val="18"/>
              </w:rPr>
              <w:t>Đề xuất</w:t>
            </w:r>
          </w:p>
        </w:tc>
        <w:tc>
          <w:tcPr>
            <w:tcW w:type="dxa" w:w="2351"/>
            <w:shd w:val="clear" w:color="auto" w:fill="2B579A"/>
          </w:tcPr>
          <w:p>
            <w:pPr>
              <w:spacing w:after="40" w:before="40"/>
            </w:pPr>
            <w:r>
              <w:rPr>
                <w:rFonts w:ascii="Segoe UI" w:hAnsi="Segoe UI"/>
                <w:b/>
                <w:color w:val="FFFFFF"/>
                <w:sz w:val="18"/>
              </w:rPr>
              <w:t>Lý do</w:t>
            </w:r>
          </w:p>
        </w:tc>
        <w:tc>
          <w:tcPr>
            <w:tcW w:type="dxa" w:w="2351"/>
            <w:shd w:val="clear" w:color="auto" w:fill="2B579A"/>
          </w:tcPr>
          <w:p>
            <w:pPr>
              <w:spacing w:after="40" w:before="40"/>
            </w:pPr>
            <w:r>
              <w:rPr>
                <w:rFonts w:ascii="Segoe UI" w:hAnsi="Segoe UI"/>
                <w:b/>
                <w:color w:val="FFFFFF"/>
                <w:sz w:val="18"/>
              </w:rPr>
              <w:t>Effort</w:t>
            </w:r>
          </w:p>
        </w:tc>
      </w:tr>
      <w:tr>
        <w:tc>
          <w:tcPr>
            <w:tcW w:type="dxa" w:w="2351"/>
          </w:tcPr>
          <w:p>
            <w:pPr>
              <w:spacing w:after="40" w:before="40"/>
            </w:pPr>
            <w:r>
              <w:rPr>
                <w:rFonts w:ascii="Segoe UI" w:hAnsi="Segoe UI"/>
                <w:sz w:val="18"/>
              </w:rPr>
              <w:t>11</w:t>
            </w:r>
          </w:p>
        </w:tc>
        <w:tc>
          <w:tcPr>
            <w:tcW w:type="dxa" w:w="2351"/>
          </w:tcPr>
          <w:p>
            <w:pPr>
              <w:spacing w:after="40" w:before="40"/>
            </w:pPr>
            <w:r>
              <w:rPr>
                <w:rFonts w:ascii="Segoe UI" w:hAnsi="Segoe UI"/>
                <w:sz w:val="18"/>
              </w:rPr>
              <w:t>**Route planning / Itinerary**</w:t>
            </w:r>
          </w:p>
        </w:tc>
        <w:tc>
          <w:tcPr>
            <w:tcW w:type="dxa" w:w="2351"/>
          </w:tcPr>
          <w:p>
            <w:pPr>
              <w:spacing w:after="40" w:before="40"/>
            </w:pPr>
            <w:r>
              <w:rPr>
                <w:rFonts w:ascii="Segoe UI" w:hAnsi="Segoe UI"/>
                <w:sz w:val="18"/>
              </w:rPr>
              <w:t>Du khách có thể muốn lập lộ trình ăn uống tối ưu qua nhiều POI</w:t>
            </w:r>
          </w:p>
        </w:tc>
        <w:tc>
          <w:tcPr>
            <w:tcW w:type="dxa" w:w="2351"/>
          </w:tcPr>
          <w:p>
            <w:pPr>
              <w:spacing w:after="40" w:before="40"/>
            </w:pPr>
            <w:r>
              <w:rPr>
                <w:rFonts w:ascii="Segoe UI" w:hAnsi="Segoe UI"/>
                <w:sz w:val="18"/>
              </w:rPr>
              <w:t>High</w:t>
            </w:r>
          </w:p>
        </w:tc>
      </w:tr>
      <w:tr>
        <w:tc>
          <w:tcPr>
            <w:tcW w:type="dxa" w:w="2351"/>
            <w:shd w:val="clear" w:color="auto" w:fill="F2F6FC"/>
          </w:tcPr>
          <w:p>
            <w:pPr>
              <w:spacing w:after="40" w:before="40"/>
            </w:pPr>
            <w:r>
              <w:rPr>
                <w:rFonts w:ascii="Segoe UI" w:hAnsi="Segoe UI"/>
                <w:sz w:val="18"/>
              </w:rPr>
              <w:t>12</w:t>
            </w:r>
          </w:p>
        </w:tc>
        <w:tc>
          <w:tcPr>
            <w:tcW w:type="dxa" w:w="2351"/>
            <w:shd w:val="clear" w:color="auto" w:fill="F2F6FC"/>
          </w:tcPr>
          <w:p>
            <w:pPr>
              <w:spacing w:after="40" w:before="40"/>
            </w:pPr>
            <w:r>
              <w:rPr>
                <w:rFonts w:ascii="Segoe UI" w:hAnsi="Segoe UI"/>
                <w:sz w:val="18"/>
              </w:rPr>
              <w:t>**Social sharing**</w:t>
            </w:r>
          </w:p>
        </w:tc>
        <w:tc>
          <w:tcPr>
            <w:tcW w:type="dxa" w:w="2351"/>
            <w:shd w:val="clear" w:color="auto" w:fill="F2F6FC"/>
          </w:tcPr>
          <w:p>
            <w:pPr>
              <w:spacing w:after="40" w:before="40"/>
            </w:pPr>
            <w:r>
              <w:rPr>
                <w:rFonts w:ascii="Segoe UI" w:hAnsi="Segoe UI"/>
                <w:sz w:val="18"/>
              </w:rPr>
              <w:t>Chia sẻ POI yêu thích lên MXH kèm ảnh/review</w:t>
            </w:r>
          </w:p>
        </w:tc>
        <w:tc>
          <w:tcPr>
            <w:tcW w:type="dxa" w:w="2351"/>
            <w:shd w:val="clear" w:color="auto" w:fill="F2F6FC"/>
          </w:tcPr>
          <w:p>
            <w:pPr>
              <w:spacing w:after="40" w:before="40"/>
            </w:pPr>
            <w:r>
              <w:rPr>
                <w:rFonts w:ascii="Segoe UI" w:hAnsi="Segoe UI"/>
                <w:sz w:val="18"/>
              </w:rPr>
              <w:t>Low</w:t>
            </w:r>
          </w:p>
        </w:tc>
      </w:tr>
      <w:tr>
        <w:tc>
          <w:tcPr>
            <w:tcW w:type="dxa" w:w="2351"/>
          </w:tcPr>
          <w:p>
            <w:pPr>
              <w:spacing w:after="40" w:before="40"/>
            </w:pPr>
            <w:r>
              <w:rPr>
                <w:rFonts w:ascii="Segoe UI" w:hAnsi="Segoe UI"/>
                <w:sz w:val="18"/>
              </w:rPr>
              <w:t>13</w:t>
            </w:r>
          </w:p>
        </w:tc>
        <w:tc>
          <w:tcPr>
            <w:tcW w:type="dxa" w:w="2351"/>
          </w:tcPr>
          <w:p>
            <w:pPr>
              <w:spacing w:after="40" w:before="40"/>
            </w:pPr>
            <w:r>
              <w:rPr>
                <w:rFonts w:ascii="Segoe UI" w:hAnsi="Segoe UI"/>
                <w:sz w:val="18"/>
              </w:rPr>
              <w:t>**AR (Augmented Reality) preview**</w:t>
            </w:r>
          </w:p>
        </w:tc>
        <w:tc>
          <w:tcPr>
            <w:tcW w:type="dxa" w:w="2351"/>
          </w:tcPr>
          <w:p>
            <w:pPr>
              <w:spacing w:after="40" w:before="40"/>
            </w:pPr>
            <w:r>
              <w:rPr>
                <w:rFonts w:ascii="Segoe UI" w:hAnsi="Segoe UI"/>
                <w:sz w:val="18"/>
              </w:rPr>
              <w:t>Hướng camera vào quán → hiện info overlay (WebXR)</w:t>
            </w:r>
          </w:p>
        </w:tc>
        <w:tc>
          <w:tcPr>
            <w:tcW w:type="dxa" w:w="2351"/>
          </w:tcPr>
          <w:p>
            <w:pPr>
              <w:spacing w:after="40" w:before="40"/>
            </w:pPr>
            <w:r>
              <w:rPr>
                <w:rFonts w:ascii="Segoe UI" w:hAnsi="Segoe UI"/>
                <w:sz w:val="18"/>
              </w:rPr>
              <w:t>Very High</w:t>
            </w:r>
          </w:p>
        </w:tc>
      </w:tr>
      <w:tr>
        <w:tc>
          <w:tcPr>
            <w:tcW w:type="dxa" w:w="2351"/>
            <w:shd w:val="clear" w:color="auto" w:fill="F2F6FC"/>
          </w:tcPr>
          <w:p>
            <w:pPr>
              <w:spacing w:after="40" w:before="40"/>
            </w:pPr>
            <w:r>
              <w:rPr>
                <w:rFonts w:ascii="Segoe UI" w:hAnsi="Segoe UI"/>
                <w:sz w:val="18"/>
              </w:rPr>
              <w:t>14</w:t>
            </w:r>
          </w:p>
        </w:tc>
        <w:tc>
          <w:tcPr>
            <w:tcW w:type="dxa" w:w="2351"/>
            <w:shd w:val="clear" w:color="auto" w:fill="F2F6FC"/>
          </w:tcPr>
          <w:p>
            <w:pPr>
              <w:spacing w:after="40" w:before="40"/>
            </w:pPr>
            <w:r>
              <w:rPr>
                <w:rFonts w:ascii="Segoe UI" w:hAnsi="Segoe UI"/>
                <w:sz w:val="18"/>
              </w:rPr>
              <w:t>**Voucher / Coupon engine**</w:t>
            </w:r>
          </w:p>
        </w:tc>
        <w:tc>
          <w:tcPr>
            <w:tcW w:type="dxa" w:w="2351"/>
            <w:shd w:val="clear" w:color="auto" w:fill="F2F6FC"/>
          </w:tcPr>
          <w:p>
            <w:pPr>
              <w:spacing w:after="40" w:before="40"/>
            </w:pPr>
            <w:r>
              <w:rPr>
                <w:rFonts w:ascii="Segoe UI" w:hAnsi="Segoe UI"/>
                <w:sz w:val="18"/>
              </w:rPr>
              <w:t>Module `auth_payment` có thể mở rộng thêm voucher cho owner</w:t>
            </w:r>
          </w:p>
        </w:tc>
        <w:tc>
          <w:tcPr>
            <w:tcW w:type="dxa" w:w="2351"/>
            <w:shd w:val="clear" w:color="auto" w:fill="F2F6FC"/>
          </w:tcPr>
          <w:p>
            <w:pPr>
              <w:spacing w:after="40" w:before="40"/>
            </w:pPr>
            <w:r>
              <w:rPr>
                <w:rFonts w:ascii="Segoe UI" w:hAnsi="Segoe UI"/>
                <w:sz w:val="18"/>
              </w:rPr>
              <w:t>Medium</w:t>
            </w:r>
          </w:p>
        </w:tc>
      </w:tr>
      <w:tr>
        <w:tc>
          <w:tcPr>
            <w:tcW w:type="dxa" w:w="2351"/>
          </w:tcPr>
          <w:p>
            <w:pPr>
              <w:spacing w:after="40" w:before="40"/>
            </w:pPr>
            <w:r>
              <w:rPr>
                <w:rFonts w:ascii="Segoe UI" w:hAnsi="Segoe UI"/>
                <w:sz w:val="18"/>
              </w:rPr>
              <w:t>15</w:t>
            </w:r>
          </w:p>
        </w:tc>
        <w:tc>
          <w:tcPr>
            <w:tcW w:type="dxa" w:w="2351"/>
          </w:tcPr>
          <w:p>
            <w:pPr>
              <w:spacing w:after="40" w:before="40"/>
            </w:pPr>
            <w:r>
              <w:rPr>
                <w:rFonts w:ascii="Segoe UI" w:hAnsi="Segoe UI"/>
                <w:sz w:val="18"/>
              </w:rPr>
              <w:t>**Accessibility (a11y) audit**</w:t>
            </w:r>
          </w:p>
        </w:tc>
        <w:tc>
          <w:tcPr>
            <w:tcW w:type="dxa" w:w="2351"/>
          </w:tcPr>
          <w:p>
            <w:pPr>
              <w:spacing w:after="40" w:before="40"/>
            </w:pPr>
            <w:r>
              <w:rPr>
                <w:rFonts w:ascii="Segoe UI" w:hAnsi="Segoe UI"/>
                <w:sz w:val="18"/>
              </w:rPr>
              <w:t>Chưa có audit WCAG. Nên kiểm tra screen reader, keyboard navigation, contrast</w:t>
            </w:r>
          </w:p>
        </w:tc>
        <w:tc>
          <w:tcPr>
            <w:tcW w:type="dxa" w:w="2351"/>
          </w:tcPr>
          <w:p>
            <w:pPr>
              <w:spacing w:after="40" w:before="40"/>
            </w:pPr>
            <w:r>
              <w:rPr>
                <w:rFonts w:ascii="Segoe UI" w:hAnsi="Segoe UI"/>
                <w:sz w:val="18"/>
              </w:rPr>
              <w:t>Low</w:t>
            </w:r>
          </w:p>
        </w:tc>
      </w:tr>
      <w:tr>
        <w:tc>
          <w:tcPr>
            <w:tcW w:type="dxa" w:w="2351"/>
            <w:shd w:val="clear" w:color="auto" w:fill="F2F6FC"/>
          </w:tcPr>
          <w:p>
            <w:pPr>
              <w:spacing w:after="40" w:before="40"/>
            </w:pPr>
            <w:r>
              <w:rPr>
                <w:rFonts w:ascii="Segoe UI" w:hAnsi="Segoe UI"/>
                <w:sz w:val="18"/>
              </w:rPr>
              <w:t>16</w:t>
            </w:r>
          </w:p>
        </w:tc>
        <w:tc>
          <w:tcPr>
            <w:tcW w:type="dxa" w:w="2351"/>
            <w:shd w:val="clear" w:color="auto" w:fill="F2F6FC"/>
          </w:tcPr>
          <w:p>
            <w:pPr>
              <w:spacing w:after="40" w:before="40"/>
            </w:pPr>
            <w:r>
              <w:rPr>
                <w:rFonts w:ascii="Segoe UI" w:hAnsi="Segoe UI"/>
                <w:sz w:val="18"/>
              </w:rPr>
              <w:t>**Export data**</w:t>
            </w:r>
          </w:p>
        </w:tc>
        <w:tc>
          <w:tcPr>
            <w:tcW w:type="dxa" w:w="2351"/>
            <w:shd w:val="clear" w:color="auto" w:fill="F2F6FC"/>
          </w:tcPr>
          <w:p>
            <w:pPr>
              <w:spacing w:after="40" w:before="40"/>
            </w:pPr>
            <w:r>
              <w:rPr>
                <w:rFonts w:ascii="Segoe UI" w:hAnsi="Segoe UI"/>
                <w:sz w:val="18"/>
              </w:rPr>
              <w:t>Admin nên có khả năng export POI/analytics ra CSV/Excel</w:t>
            </w:r>
          </w:p>
        </w:tc>
        <w:tc>
          <w:tcPr>
            <w:tcW w:type="dxa" w:w="2351"/>
            <w:shd w:val="clear" w:color="auto" w:fill="F2F6FC"/>
          </w:tcPr>
          <w:p>
            <w:pPr>
              <w:spacing w:after="40" w:before="40"/>
            </w:pPr>
            <w:r>
              <w:rPr>
                <w:rFonts w:ascii="Segoe UI" w:hAnsi="Segoe UI"/>
                <w:sz w:val="18"/>
              </w:rPr>
              <w:t>Low</w:t>
            </w:r>
          </w:p>
        </w:tc>
      </w:tr>
      <w:tr>
        <w:tc>
          <w:tcPr>
            <w:tcW w:type="dxa" w:w="2351"/>
          </w:tcPr>
          <w:p>
            <w:pPr>
              <w:spacing w:after="40" w:before="40"/>
            </w:pPr>
            <w:r>
              <w:rPr>
                <w:rFonts w:ascii="Segoe UI" w:hAnsi="Segoe UI"/>
                <w:sz w:val="18"/>
              </w:rPr>
              <w:t>17</w:t>
            </w:r>
          </w:p>
        </w:tc>
        <w:tc>
          <w:tcPr>
            <w:tcW w:type="dxa" w:w="2351"/>
          </w:tcPr>
          <w:p>
            <w:pPr>
              <w:spacing w:after="40" w:before="40"/>
            </w:pPr>
            <w:r>
              <w:rPr>
                <w:rFonts w:ascii="Segoe UI" w:hAnsi="Segoe UI"/>
                <w:sz w:val="18"/>
              </w:rPr>
              <w:t>**Multi-tenant / Multi-district**</w:t>
            </w:r>
          </w:p>
        </w:tc>
        <w:tc>
          <w:tcPr>
            <w:tcW w:type="dxa" w:w="2351"/>
          </w:tcPr>
          <w:p>
            <w:pPr>
              <w:spacing w:after="40" w:before="40"/>
            </w:pPr>
            <w:r>
              <w:rPr>
                <w:rFonts w:ascii="Segoe UI" w:hAnsi="Segoe UI"/>
                <w:sz w:val="18"/>
              </w:rPr>
              <w:t>Mở rộng ra các quận khác. Architecture hiện đã modular, chỉ cần parameterize geo boundary</w:t>
            </w:r>
          </w:p>
        </w:tc>
        <w:tc>
          <w:tcPr>
            <w:tcW w:type="dxa" w:w="2351"/>
          </w:tcPr>
          <w:p>
            <w:pPr>
              <w:spacing w:after="40" w:before="40"/>
            </w:pPr>
            <w:r>
              <w:rPr>
                <w:rFonts w:ascii="Segoe UI" w:hAnsi="Segoe UI"/>
                <w:sz w:val="18"/>
              </w:rPr>
              <w:t>High</w:t>
            </w:r>
          </w:p>
        </w:tc>
      </w:tr>
    </w:tbl>
    <w:p>
      <w:pPr>
        <w:pStyle w:val="Heading3"/>
      </w:pPr>
      <w:r>
        <w:t>🛠 Cải thiện kỹ thuật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w:t>
            </w:r>
          </w:p>
        </w:tc>
        <w:tc>
          <w:tcPr>
            <w:tcW w:type="dxa" w:w="3135"/>
            <w:shd w:val="clear" w:color="auto" w:fill="2B579A"/>
          </w:tcPr>
          <w:p>
            <w:pPr>
              <w:spacing w:after="40" w:before="40"/>
            </w:pPr>
            <w:r>
              <w:rPr>
                <w:rFonts w:ascii="Segoe UI" w:hAnsi="Segoe UI"/>
                <w:b/>
                <w:color w:val="FFFFFF"/>
                <w:sz w:val="18"/>
              </w:rPr>
              <w:t>Đề xuất</w:t>
            </w:r>
          </w:p>
        </w:tc>
        <w:tc>
          <w:tcPr>
            <w:tcW w:type="dxa" w:w="3135"/>
            <w:shd w:val="clear" w:color="auto" w:fill="2B579A"/>
          </w:tcPr>
          <w:p>
            <w:pPr>
              <w:spacing w:after="40" w:before="40"/>
            </w:pPr>
            <w:r>
              <w:rPr>
                <w:rFonts w:ascii="Segoe UI" w:hAnsi="Segoe UI"/>
                <w:b/>
                <w:color w:val="FFFFFF"/>
                <w:sz w:val="18"/>
              </w:rPr>
              <w:t>Chi tiết</w:t>
            </w:r>
          </w:p>
        </w:tc>
      </w:tr>
      <w:tr>
        <w:tc>
          <w:tcPr>
            <w:tcW w:type="dxa" w:w="3135"/>
          </w:tcPr>
          <w:p>
            <w:pPr>
              <w:spacing w:after="40" w:before="40"/>
            </w:pPr>
            <w:r>
              <w:rPr>
                <w:rFonts w:ascii="Segoe UI" w:hAnsi="Segoe UI"/>
                <w:sz w:val="18"/>
              </w:rPr>
              <w:t>18</w:t>
            </w:r>
          </w:p>
        </w:tc>
        <w:tc>
          <w:tcPr>
            <w:tcW w:type="dxa" w:w="3135"/>
          </w:tcPr>
          <w:p>
            <w:pPr>
              <w:spacing w:after="40" w:before="40"/>
            </w:pPr>
            <w:r>
              <w:rPr>
                <w:rFonts w:ascii="Segoe UI" w:hAnsi="Segoe UI"/>
                <w:sz w:val="18"/>
              </w:rPr>
              <w:t>**TypeScript migration**</w:t>
            </w:r>
          </w:p>
        </w:tc>
        <w:tc>
          <w:tcPr>
            <w:tcW w:type="dxa" w:w="3135"/>
          </w:tcPr>
          <w:p>
            <w:pPr>
              <w:spacing w:after="40" w:before="40"/>
            </w:pPr>
            <w:r>
              <w:rPr>
                <w:rFonts w:ascii="Segoe UI" w:hAnsi="Segoe UI"/>
                <w:sz w:val="18"/>
              </w:rPr>
              <w:t>Frontend hiện toàn bộ `.js/.jsx`. Thêm TypeScript sẽ giảm runtime bugs đáng kể, đặc biệt cho store/service layer phức tạp</w:t>
            </w:r>
          </w:p>
        </w:tc>
      </w:tr>
      <w:tr>
        <w:tc>
          <w:tcPr>
            <w:tcW w:type="dxa" w:w="3135"/>
            <w:shd w:val="clear" w:color="auto" w:fill="F2F6FC"/>
          </w:tcPr>
          <w:p>
            <w:pPr>
              <w:spacing w:after="40" w:before="40"/>
            </w:pPr>
            <w:r>
              <w:rPr>
                <w:rFonts w:ascii="Segoe UI" w:hAnsi="Segoe UI"/>
                <w:sz w:val="18"/>
              </w:rPr>
              <w:t>19</w:t>
            </w:r>
          </w:p>
        </w:tc>
        <w:tc>
          <w:tcPr>
            <w:tcW w:type="dxa" w:w="3135"/>
            <w:shd w:val="clear" w:color="auto" w:fill="F2F6FC"/>
          </w:tcPr>
          <w:p>
            <w:pPr>
              <w:spacing w:after="40" w:before="40"/>
            </w:pPr>
            <w:r>
              <w:rPr>
                <w:rFonts w:ascii="Segoe UI" w:hAnsi="Segoe UI"/>
                <w:sz w:val="18"/>
              </w:rPr>
              <w:t>**API versioning strategy**</w:t>
            </w:r>
          </w:p>
        </w:tc>
        <w:tc>
          <w:tcPr>
            <w:tcW w:type="dxa" w:w="3135"/>
            <w:shd w:val="clear" w:color="auto" w:fill="F2F6FC"/>
          </w:tcPr>
          <w:p>
            <w:pPr>
              <w:spacing w:after="40" w:before="40"/>
            </w:pPr>
            <w:r>
              <w:rPr>
                <w:rFonts w:ascii="Segoe UI" w:hAnsi="Segoe UI"/>
                <w:sz w:val="18"/>
              </w:rPr>
              <w:t>Hiện dùng `/api/v1`. Cần document rõ breaking change policy khi phát triển v2</w:t>
            </w:r>
          </w:p>
        </w:tc>
      </w:tr>
      <w:tr>
        <w:tc>
          <w:tcPr>
            <w:tcW w:type="dxa" w:w="3135"/>
          </w:tcPr>
          <w:p>
            <w:pPr>
              <w:spacing w:after="40" w:before="40"/>
            </w:pPr>
            <w:r>
              <w:rPr>
                <w:rFonts w:ascii="Segoe UI" w:hAnsi="Segoe UI"/>
                <w:sz w:val="18"/>
              </w:rPr>
              <w:t>20</w:t>
            </w:r>
          </w:p>
        </w:tc>
        <w:tc>
          <w:tcPr>
            <w:tcW w:type="dxa" w:w="3135"/>
          </w:tcPr>
          <w:p>
            <w:pPr>
              <w:spacing w:after="40" w:before="40"/>
            </w:pPr>
            <w:r>
              <w:rPr>
                <w:rFonts w:ascii="Segoe UI" w:hAnsi="Segoe UI"/>
                <w:sz w:val="18"/>
              </w:rPr>
              <w:t>**Caching strategy documentation**</w:t>
            </w:r>
          </w:p>
        </w:tc>
        <w:tc>
          <w:tcPr>
            <w:tcW w:type="dxa" w:w="3135"/>
          </w:tcPr>
          <w:p>
            <w:pPr>
              <w:spacing w:after="40" w:before="40"/>
            </w:pPr>
            <w:r>
              <w:rPr>
                <w:rFonts w:ascii="Segoe UI" w:hAnsi="Segoe UI"/>
                <w:sz w:val="18"/>
              </w:rPr>
              <w:t>Hệ thống cache rất phức tạp (SW runtime cache, SW pack cache, IndexedDB POI cache, Zustand memory cache, HTTP cache). Cần diagram chính thức</w:t>
            </w:r>
          </w:p>
        </w:tc>
      </w:tr>
      <w:tr>
        <w:tc>
          <w:tcPr>
            <w:tcW w:type="dxa" w:w="3135"/>
            <w:shd w:val="clear" w:color="auto" w:fill="F2F6FC"/>
          </w:tcPr>
          <w:p>
            <w:pPr>
              <w:spacing w:after="40" w:before="40"/>
            </w:pPr>
            <w:r>
              <w:rPr>
                <w:rFonts w:ascii="Segoe UI" w:hAnsi="Segoe UI"/>
                <w:sz w:val="18"/>
              </w:rPr>
              <w:t>21</w:t>
            </w:r>
          </w:p>
        </w:tc>
        <w:tc>
          <w:tcPr>
            <w:tcW w:type="dxa" w:w="3135"/>
            <w:shd w:val="clear" w:color="auto" w:fill="F2F6FC"/>
          </w:tcPr>
          <w:p>
            <w:pPr>
              <w:spacing w:after="40" w:before="40"/>
            </w:pPr>
            <w:r>
              <w:rPr>
                <w:rFonts w:ascii="Segoe UI" w:hAnsi="Segoe UI"/>
                <w:sz w:val="18"/>
              </w:rPr>
              <w:t>**Error boundary UI**</w:t>
            </w:r>
          </w:p>
        </w:tc>
        <w:tc>
          <w:tcPr>
            <w:tcW w:type="dxa" w:w="3135"/>
            <w:shd w:val="clear" w:color="auto" w:fill="F2F6FC"/>
          </w:tcPr>
          <w:p>
            <w:pPr>
              <w:spacing w:after="40" w:before="40"/>
            </w:pPr>
            <w:r>
              <w:rPr>
                <w:rFonts w:ascii="Segoe UI" w:hAnsi="Segoe UI"/>
                <w:sz w:val="18"/>
              </w:rPr>
              <w:t>Frontend nên có React Error Boundary cho từng feature area thay vì crash toàn app</w:t>
            </w:r>
          </w:p>
        </w:tc>
      </w:tr>
      <w:tr>
        <w:tc>
          <w:tcPr>
            <w:tcW w:type="dxa" w:w="3135"/>
          </w:tcPr>
          <w:p>
            <w:pPr>
              <w:spacing w:after="40" w:before="40"/>
            </w:pPr>
            <w:r>
              <w:rPr>
                <w:rFonts w:ascii="Segoe UI" w:hAnsi="Segoe UI"/>
                <w:sz w:val="18"/>
              </w:rPr>
              <w:t>22</w:t>
            </w:r>
          </w:p>
        </w:tc>
        <w:tc>
          <w:tcPr>
            <w:tcW w:type="dxa" w:w="3135"/>
          </w:tcPr>
          <w:p>
            <w:pPr>
              <w:spacing w:after="40" w:before="40"/>
            </w:pPr>
            <w:r>
              <w:rPr>
                <w:rFonts w:ascii="Segoe UI" w:hAnsi="Segoe UI"/>
                <w:sz w:val="18"/>
              </w:rPr>
              <w:t>**Health check endpoint**</w:t>
            </w:r>
          </w:p>
        </w:tc>
        <w:tc>
          <w:tcPr>
            <w:tcW w:type="dxa" w:w="3135"/>
          </w:tcPr>
          <w:p>
            <w:pPr>
              <w:spacing w:after="40" w:before="40"/>
            </w:pPr>
            <w:r>
              <w:rPr>
                <w:rFonts w:ascii="Segoe UI" w:hAnsi="Segoe UI"/>
                <w:sz w:val="18"/>
              </w:rPr>
              <w:t>Backend nên có `/health` endpoint chuẩn kiểm tra Mongo + Redis + MinIO connectivity</w:t>
            </w:r>
          </w:p>
        </w:tc>
      </w:tr>
      <w:tr>
        <w:tc>
          <w:tcPr>
            <w:tcW w:type="dxa" w:w="3135"/>
            <w:shd w:val="clear" w:color="auto" w:fill="F2F6FC"/>
          </w:tcPr>
          <w:p>
            <w:pPr>
              <w:spacing w:after="40" w:before="40"/>
            </w:pPr>
            <w:r>
              <w:rPr>
                <w:rFonts w:ascii="Segoe UI" w:hAnsi="Segoe UI"/>
                <w:sz w:val="18"/>
              </w:rPr>
              <w:t>23</w:t>
            </w:r>
          </w:p>
        </w:tc>
        <w:tc>
          <w:tcPr>
            <w:tcW w:type="dxa" w:w="3135"/>
            <w:shd w:val="clear" w:color="auto" w:fill="F2F6FC"/>
          </w:tcPr>
          <w:p>
            <w:pPr>
              <w:spacing w:after="40" w:before="40"/>
            </w:pPr>
            <w:r>
              <w:rPr>
                <w:rFonts w:ascii="Segoe UI" w:hAnsi="Segoe UI"/>
                <w:sz w:val="18"/>
              </w:rPr>
              <w:t>**OpenAPI schema export**</w:t>
            </w:r>
          </w:p>
        </w:tc>
        <w:tc>
          <w:tcPr>
            <w:tcW w:type="dxa" w:w="3135"/>
            <w:shd w:val="clear" w:color="auto" w:fill="F2F6FC"/>
          </w:tcPr>
          <w:p>
            <w:pPr>
              <w:spacing w:after="40" w:before="40"/>
            </w:pPr>
            <w:r>
              <w:rPr>
                <w:rFonts w:ascii="Segoe UI" w:hAnsi="Segoe UI"/>
                <w:sz w:val="18"/>
              </w:rPr>
              <w:t>FastAPI đã tự generate. Nên dùng để auto-generate TypeScript types cho frontend</w:t>
            </w:r>
          </w:p>
        </w:tc>
      </w:tr>
      <w:tr>
        <w:tc>
          <w:tcPr>
            <w:tcW w:type="dxa" w:w="3135"/>
          </w:tcPr>
          <w:p>
            <w:pPr>
              <w:spacing w:after="40" w:before="40"/>
            </w:pPr>
            <w:r>
              <w:rPr>
                <w:rFonts w:ascii="Segoe UI" w:hAnsi="Segoe UI"/>
                <w:sz w:val="18"/>
              </w:rPr>
              <w:t>24</w:t>
            </w:r>
          </w:p>
        </w:tc>
        <w:tc>
          <w:tcPr>
            <w:tcW w:type="dxa" w:w="3135"/>
          </w:tcPr>
          <w:p>
            <w:pPr>
              <w:spacing w:after="40" w:before="40"/>
            </w:pPr>
            <w:r>
              <w:rPr>
                <w:rFonts w:ascii="Segoe UI" w:hAnsi="Segoe UI"/>
                <w:sz w:val="18"/>
              </w:rPr>
              <w:t>**Database backup automation**</w:t>
            </w:r>
          </w:p>
        </w:tc>
        <w:tc>
          <w:tcPr>
            <w:tcW w:type="dxa" w:w="3135"/>
          </w:tcPr>
          <w:p>
            <w:pPr>
              <w:spacing w:after="40" w:before="40"/>
            </w:pPr>
            <w:r>
              <w:rPr>
                <w:rFonts w:ascii="Segoe UI" w:hAnsi="Segoe UI"/>
                <w:sz w:val="18"/>
              </w:rPr>
              <w:t>Checklist có đề cập nhưng chưa có script/cron backup Mongo + Redis</w:t>
            </w:r>
          </w:p>
        </w:tc>
      </w:tr>
    </w:tbl>
    <w:p>
      <w:pPr>
        <w:spacing w:after="120"/>
      </w:pPr>
    </w:p>
    <w:p>
      <w:pPr>
        <w:pStyle w:val="Heading2"/>
      </w:pPr>
      <w:r>
        <w:t>12. Điểm Mạnh Của Dự Án</w:t>
      </w:r>
    </w:p>
    <w:p>
      <w:pPr>
        <w:ind w:left="567"/>
      </w:pPr>
      <w:r>
        <w:rPr>
          <w:i/>
          <w:color w:val="555555"/>
        </w:rPr>
        <w:t>Dự án có nhiều điểm nổi bật so với scope khóa luận thông thường:</w:t>
      </w:r>
    </w:p>
    <w:p>
      <w:pPr>
        <w:pStyle w:val="ListBullet"/>
      </w:pPr>
      <w:r>
        <w:rPr>
          <w:b/>
          <w:sz w:val="20"/>
        </w:rPr>
        <w:t>Kiến trúc chuyên nghiệp</w:t>
      </w:r>
      <w:r>
        <w:rPr>
          <w:sz w:val="20"/>
        </w:rPr>
        <w:t xml:space="preserve"> — Modular Monolith rõ ràng, tách biệt router/service/schema, shared kernel</w:t>
      </w:r>
    </w:p>
    <w:p>
      <w:pPr>
        <w:pStyle w:val="ListBullet"/>
      </w:pPr>
      <w:r>
        <w:rPr>
          <w:b/>
          <w:sz w:val="20"/>
        </w:rPr>
        <w:t>Offline-First PWA hoàn chỉnh</w:t>
      </w:r>
      <w:r>
        <w:rPr>
          <w:sz w:val="20"/>
        </w:rPr>
        <w:t xml:space="preserve"> — Không chỉ đơn giản cache, mà có full lifecycle: delta sync, pack management, integrity verification, hybrid fallback</w:t>
      </w:r>
    </w:p>
    <w:p>
      <w:pPr>
        <w:pStyle w:val="ListBullet"/>
      </w:pPr>
      <w:r>
        <w:rPr>
          <w:b/>
          <w:sz w:val="20"/>
        </w:rPr>
        <w:t>Audio pipeline phức tạp</w:t>
      </w:r>
      <w:r>
        <w:rPr>
          <w:sz w:val="20"/>
        </w:rPr>
        <w:t xml:space="preserve"> — 3-tier fallback, service worker cache sharding per-language, geofence-triggered auto-narration</w:t>
      </w:r>
    </w:p>
    <w:p>
      <w:pPr>
        <w:pStyle w:val="ListBullet"/>
      </w:pPr>
      <w:r>
        <w:rPr>
          <w:b/>
          <w:sz w:val="20"/>
        </w:rPr>
        <w:t>Multilingual sâu</w:t>
      </w:r>
      <w:r>
        <w:rPr>
          <w:sz w:val="20"/>
        </w:rPr>
        <w:t xml:space="preserve"> — Không chỉ UI translation, mà content + audio + warmup + hotset + on-demand + fallback chain</w:t>
      </w:r>
    </w:p>
    <w:p>
      <w:pPr>
        <w:pStyle w:val="ListBullet"/>
      </w:pPr>
      <w:r>
        <w:rPr>
          <w:b/>
          <w:sz w:val="20"/>
        </w:rPr>
        <w:t>Analytics consent-gated</w:t>
      </w:r>
      <w:r>
        <w:rPr>
          <w:sz w:val="20"/>
        </w:rPr>
        <w:t xml:space="preserve"> — Thiết kế privacy-first với anonymous_id/session_id, consent model, PII protection</w:t>
      </w:r>
    </w:p>
    <w:p>
      <w:pPr>
        <w:pStyle w:val="ListBullet"/>
      </w:pPr>
      <w:r>
        <w:rPr>
          <w:b/>
          <w:sz w:val="20"/>
        </w:rPr>
        <w:t>Testing portfolio đa dạng</w:t>
      </w:r>
      <w:r>
        <w:rPr>
          <w:sz w:val="20"/>
        </w:rPr>
        <w:t xml:space="preserve"> — pytest, Playwright, Node.js test runner, LHCI performance benchmarks</w:t>
      </w:r>
    </w:p>
    <w:p>
      <w:pPr>
        <w:pStyle w:val="ListBullet"/>
      </w:pPr>
      <w:r>
        <w:rPr>
          <w:b/>
          <w:sz w:val="20"/>
        </w:rPr>
        <w:t>Documentation cực chi tiết</w:t>
      </w:r>
      <w:r>
        <w:rPr>
          <w:sz w:val="20"/>
        </w:rPr>
        <w:t xml:space="preserve"> — FEATURES.md (771 lines), BUSINESS_LOGIC.md (1100 lines), ERRORS.md (1258 lines) — hiếm dự án nào có mức documentation này</w:t>
      </w:r>
    </w:p>
    <w:p>
      <w:pPr>
        <w:pStyle w:val="ListBullet"/>
      </w:pPr>
      <w:r>
        <w:rPr>
          <w:b/>
          <w:sz w:val="20"/>
        </w:rPr>
        <w:t>Production readiness</w:t>
      </w:r>
      <w:r>
        <w:rPr>
          <w:sz w:val="20"/>
        </w:rPr>
        <w:t xml:space="preserve"> — Checklist production 330 lines, Docker Compose prod, Nginx config, Sentry, transaction support</w:t>
      </w:r>
    </w:p>
    <w:p>
      <w:pPr>
        <w:spacing w:after="120"/>
      </w:pPr>
    </w:p>
    <w:p>
      <w:pPr>
        <w:pStyle w:val="Heading2"/>
      </w:pPr>
      <w:r>
        <w:t>13. Rủi Ro &amp; Giới Hạn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B579A"/>
          </w:tcPr>
          <w:p>
            <w:pPr>
              <w:spacing w:after="40" w:before="40"/>
            </w:pPr>
            <w:r>
              <w:rPr>
                <w:rFonts w:ascii="Segoe UI" w:hAnsi="Segoe UI"/>
                <w:b/>
                <w:color w:val="FFFFFF"/>
                <w:sz w:val="18"/>
              </w:rPr>
              <w:t>Rủi ro</w:t>
            </w:r>
          </w:p>
        </w:tc>
        <w:tc>
          <w:tcPr>
            <w:tcW w:type="dxa" w:w="3135"/>
            <w:shd w:val="clear" w:color="auto" w:fill="2B579A"/>
          </w:tcPr>
          <w:p>
            <w:pPr>
              <w:spacing w:after="40" w:before="40"/>
            </w:pPr>
            <w:r>
              <w:rPr>
                <w:rFonts w:ascii="Segoe UI" w:hAnsi="Segoe UI"/>
                <w:b/>
                <w:color w:val="FFFFFF"/>
                <w:sz w:val="18"/>
              </w:rPr>
              <w:t>Mức độ</w:t>
            </w:r>
          </w:p>
        </w:tc>
        <w:tc>
          <w:tcPr>
            <w:tcW w:type="dxa" w:w="3135"/>
            <w:shd w:val="clear" w:color="auto" w:fill="2B579A"/>
          </w:tcPr>
          <w:p>
            <w:pPr>
              <w:spacing w:after="40" w:before="40"/>
            </w:pPr>
            <w:r>
              <w:rPr>
                <w:rFonts w:ascii="Segoe UI" w:hAnsi="Segoe UI"/>
                <w:b/>
                <w:color w:val="FFFFFF"/>
                <w:sz w:val="18"/>
              </w:rPr>
              <w:t>Giải pháp</w:t>
            </w:r>
          </w:p>
        </w:tc>
      </w:tr>
      <w:tr>
        <w:tc>
          <w:tcPr>
            <w:tcW w:type="dxa" w:w="3135"/>
          </w:tcPr>
          <w:p>
            <w:pPr>
              <w:spacing w:after="40" w:before="40"/>
            </w:pPr>
            <w:r>
              <w:rPr>
                <w:rFonts w:ascii="Segoe UI" w:hAnsi="Segoe UI"/>
                <w:sz w:val="18"/>
              </w:rPr>
              <w:t>Geofence chỉ client-side</w:t>
            </w:r>
          </w:p>
        </w:tc>
        <w:tc>
          <w:tcPr>
            <w:tcW w:type="dxa" w:w="3135"/>
          </w:tcPr>
          <w:p>
            <w:pPr>
              <w:spacing w:after="40" w:before="40"/>
            </w:pPr>
            <w:r>
              <w:rPr>
                <w:rFonts w:ascii="Segoe UI" w:hAnsi="Segoe UI"/>
                <w:sz w:val="18"/>
              </w:rPr>
              <w:t>Trung bình</w:t>
            </w:r>
          </w:p>
        </w:tc>
        <w:tc>
          <w:tcPr>
            <w:tcW w:type="dxa" w:w="3135"/>
          </w:tcPr>
          <w:p>
            <w:pPr>
              <w:spacing w:after="40" w:before="40"/>
            </w:pPr>
            <w:r>
              <w:rPr>
                <w:rFonts w:ascii="Segoe UI" w:hAnsi="Segoe UI"/>
                <w:sz w:val="18"/>
              </w:rPr>
              <w:t>Module `geo` server-side chưa triển khai; client Turf.js phụ thuộc vào accuracy GPS của thiết bị</w:t>
            </w:r>
          </w:p>
        </w:tc>
      </w:tr>
      <w:tr>
        <w:tc>
          <w:tcPr>
            <w:tcW w:type="dxa" w:w="3135"/>
            <w:shd w:val="clear" w:color="auto" w:fill="F2F6FC"/>
          </w:tcPr>
          <w:p>
            <w:pPr>
              <w:spacing w:after="40" w:before="40"/>
            </w:pPr>
            <w:r>
              <w:rPr>
                <w:rFonts w:ascii="Segoe UI" w:hAnsi="Segoe UI"/>
                <w:sz w:val="18"/>
              </w:rPr>
              <w:t>MongoDB single replica set</w:t>
            </w:r>
          </w:p>
        </w:tc>
        <w:tc>
          <w:tcPr>
            <w:tcW w:type="dxa" w:w="3135"/>
            <w:shd w:val="clear" w:color="auto" w:fill="F2F6FC"/>
          </w:tcPr>
          <w:p>
            <w:pPr>
              <w:spacing w:after="40" w:before="40"/>
            </w:pPr>
            <w:r>
              <w:rPr>
                <w:rFonts w:ascii="Segoe UI" w:hAnsi="Segoe UI"/>
                <w:sz w:val="18"/>
              </w:rPr>
              <w:t>Cao (production)</w:t>
            </w:r>
          </w:p>
        </w:tc>
        <w:tc>
          <w:tcPr>
            <w:tcW w:type="dxa" w:w="3135"/>
            <w:shd w:val="clear" w:color="auto" w:fill="F2F6FC"/>
          </w:tcPr>
          <w:p>
            <w:pPr>
              <w:spacing w:after="40" w:before="40"/>
            </w:pPr>
            <w:r>
              <w:rPr>
                <w:rFonts w:ascii="Segoe UI" w:hAnsi="Segoe UI"/>
                <w:sz w:val="18"/>
              </w:rPr>
              <w:t>Chưa có sharding strategy; cần plan khi POI scale lên</w:t>
            </w:r>
          </w:p>
        </w:tc>
      </w:tr>
      <w:tr>
        <w:tc>
          <w:tcPr>
            <w:tcW w:type="dxa" w:w="3135"/>
          </w:tcPr>
          <w:p>
            <w:pPr>
              <w:spacing w:after="40" w:before="40"/>
            </w:pPr>
            <w:r>
              <w:rPr>
                <w:rFonts w:ascii="Segoe UI" w:hAnsi="Segoe UI"/>
                <w:sz w:val="18"/>
              </w:rPr>
              <w:t>Edge-TTS dependency</w:t>
            </w:r>
          </w:p>
        </w:tc>
        <w:tc>
          <w:tcPr>
            <w:tcW w:type="dxa" w:w="3135"/>
          </w:tcPr>
          <w:p>
            <w:pPr>
              <w:spacing w:after="40" w:before="40"/>
            </w:pPr>
            <w:r>
              <w:rPr>
                <w:rFonts w:ascii="Segoe UI" w:hAnsi="Segoe UI"/>
                <w:sz w:val="18"/>
              </w:rPr>
              <w:t>Trung bình</w:t>
            </w:r>
          </w:p>
        </w:tc>
        <w:tc>
          <w:tcPr>
            <w:tcW w:type="dxa" w:w="3135"/>
          </w:tcPr>
          <w:p>
            <w:pPr>
              <w:spacing w:after="40" w:before="40"/>
            </w:pPr>
            <w:r>
              <w:rPr>
                <w:rFonts w:ascii="Segoe UI" w:hAnsi="Segoe UI"/>
                <w:sz w:val="18"/>
              </w:rPr>
              <w:t>Dịch vụ Microsoft Edge-TTS miễn phí, không có SLA. Nên có fallback provider</w:t>
            </w:r>
          </w:p>
        </w:tc>
      </w:tr>
      <w:tr>
        <w:tc>
          <w:tcPr>
            <w:tcW w:type="dxa" w:w="3135"/>
            <w:shd w:val="clear" w:color="auto" w:fill="F2F6FC"/>
          </w:tcPr>
          <w:p>
            <w:pPr>
              <w:spacing w:after="40" w:before="40"/>
            </w:pPr>
            <w:r>
              <w:rPr>
                <w:rFonts w:ascii="Segoe UI" w:hAnsi="Segoe UI"/>
                <w:sz w:val="18"/>
              </w:rPr>
              <w:t>No CI/CD</w:t>
            </w:r>
          </w:p>
        </w:tc>
        <w:tc>
          <w:tcPr>
            <w:tcW w:type="dxa" w:w="3135"/>
            <w:shd w:val="clear" w:color="auto" w:fill="F2F6FC"/>
          </w:tcPr>
          <w:p>
            <w:pPr>
              <w:spacing w:after="40" w:before="40"/>
            </w:pPr>
            <w:r>
              <w:rPr>
                <w:rFonts w:ascii="Segoe UI" w:hAnsi="Segoe UI"/>
                <w:sz w:val="18"/>
              </w:rPr>
              <w:t>Trung bình</w:t>
            </w:r>
          </w:p>
        </w:tc>
        <w:tc>
          <w:tcPr>
            <w:tcW w:type="dxa" w:w="3135"/>
            <w:shd w:val="clear" w:color="auto" w:fill="F2F6FC"/>
          </w:tcPr>
          <w:p>
            <w:pPr>
              <w:spacing w:after="40" w:before="40"/>
            </w:pPr>
            <w:r>
              <w:rPr>
                <w:rFonts w:ascii="Segoe UI" w:hAnsi="Segoe UI"/>
                <w:sz w:val="18"/>
              </w:rPr>
              <w:t>Quality gates thủ công; lỗi có thể lọt nếu dev quên chạy</w:t>
            </w:r>
          </w:p>
        </w:tc>
      </w:tr>
      <w:tr>
        <w:tc>
          <w:tcPr>
            <w:tcW w:type="dxa" w:w="3135"/>
          </w:tcPr>
          <w:p>
            <w:pPr>
              <w:spacing w:after="40" w:before="40"/>
            </w:pPr>
            <w:r>
              <w:rPr>
                <w:rFonts w:ascii="Segoe UI" w:hAnsi="Segoe UI"/>
                <w:sz w:val="18"/>
              </w:rPr>
              <w:t>Frontend size</w:t>
            </w:r>
          </w:p>
        </w:tc>
        <w:tc>
          <w:tcPr>
            <w:tcW w:type="dxa" w:w="3135"/>
          </w:tcPr>
          <w:p>
            <w:pPr>
              <w:spacing w:after="40" w:before="40"/>
            </w:pPr>
            <w:r>
              <w:rPr>
                <w:rFonts w:ascii="Segoe UI" w:hAnsi="Segoe UI"/>
                <w:sz w:val="18"/>
              </w:rPr>
              <w:t>Thấp</w:t>
            </w:r>
          </w:p>
        </w:tc>
        <w:tc>
          <w:tcPr>
            <w:tcW w:type="dxa" w:w="3135"/>
          </w:tcPr>
          <w:p>
            <w:pPr>
              <w:spacing w:after="40" w:before="40"/>
            </w:pPr>
            <w:r>
              <w:rPr>
                <w:rFonts w:ascii="Segoe UI" w:hAnsi="Segoe UI"/>
                <w:sz w:val="18"/>
              </w:rPr>
              <w:t>Bundle đã optimize nhưng codebase lớn (~100+ files); maintenance cost tăng dần</w:t>
            </w:r>
          </w:p>
        </w:tc>
      </w:tr>
      <w:tr>
        <w:tc>
          <w:tcPr>
            <w:tcW w:type="dxa" w:w="3135"/>
            <w:shd w:val="clear" w:color="auto" w:fill="F2F6FC"/>
          </w:tcPr>
          <w:p>
            <w:pPr>
              <w:spacing w:after="40" w:before="40"/>
            </w:pPr>
            <w:r>
              <w:rPr>
                <w:rFonts w:ascii="Segoe UI" w:hAnsi="Segoe UI"/>
                <w:sz w:val="18"/>
              </w:rPr>
              <w:t>PII encryption key rotation</w:t>
            </w:r>
          </w:p>
        </w:tc>
        <w:tc>
          <w:tcPr>
            <w:tcW w:type="dxa" w:w="3135"/>
            <w:shd w:val="clear" w:color="auto" w:fill="F2F6FC"/>
          </w:tcPr>
          <w:p>
            <w:pPr>
              <w:spacing w:after="40" w:before="40"/>
            </w:pPr>
            <w:r>
              <w:rPr>
                <w:rFonts w:ascii="Segoe UI" w:hAnsi="Segoe UI"/>
                <w:sz w:val="18"/>
              </w:rPr>
              <w:t>Cao (production)</w:t>
            </w:r>
          </w:p>
        </w:tc>
        <w:tc>
          <w:tcPr>
            <w:tcW w:type="dxa" w:w="3135"/>
            <w:shd w:val="clear" w:color="auto" w:fill="F2F6FC"/>
          </w:tcPr>
          <w:p>
            <w:pPr>
              <w:spacing w:after="40" w:before="40"/>
            </w:pPr>
            <w:r>
              <w:rPr>
                <w:rFonts w:ascii="Segoe UI" w:hAnsi="Segoe UI"/>
                <w:sz w:val="18"/>
              </w:rPr>
              <w:t>`PII_ENCRYPTION_KEY` thay đổi sẽ mất dữ liệu đã mã hóa; cần key rotation strategy</w:t>
            </w:r>
          </w:p>
        </w:tc>
      </w:tr>
    </w:tbl>
    <w:p>
      <w:pPr>
        <w:spacing w:after="120"/>
      </w:pPr>
    </w:p>
    <w:p>
      <w:r>
        <w:rPr>
          <w:sz w:val="21"/>
        </w:rPr>
        <w:t>Document generated by scanning the entire project codebase: 46 backend modules, 35 frontend features, 31 services, 24 components, 5 stores, 5 hooks, 6 documentation files totaling 4000+ lines.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